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2641" w:rsidRPr="00532641" w:rsidRDefault="00532641" w:rsidP="00532641">
      <w:pPr>
        <w:spacing w:after="120" w:line="240" w:lineRule="auto"/>
        <w:jc w:val="center"/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>МИНИСТЕРСТВО НАУКИ И ВЫСШЕГО ОБРАЗОВАНИЯ РОССИЙСКОЙ ФЕДЕРАЦИИ</w:t>
      </w:r>
    </w:p>
    <w:p w:rsidR="00532641" w:rsidRPr="00532641" w:rsidRDefault="00532641" w:rsidP="00532641">
      <w:pPr>
        <w:spacing w:after="120" w:line="240" w:lineRule="auto"/>
        <w:ind w:left="-142" w:hanging="142"/>
        <w:jc w:val="center"/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>ФЕДЕРАЛЬНОЕ ГОСУДАРСТВЕННОЕ БЮДЖЕТНОЕ ОБРАЗОВАТЕЛЬНОЕ</w:t>
      </w:r>
    </w:p>
    <w:p w:rsidR="00532641" w:rsidRPr="00532641" w:rsidRDefault="00532641" w:rsidP="00532641">
      <w:pPr>
        <w:spacing w:after="120" w:line="240" w:lineRule="auto"/>
        <w:ind w:left="-142" w:hanging="142"/>
        <w:jc w:val="center"/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>УЧРЕЖДЕНИЕ ВЫСШЕГО ОБРАЗОВАНИЯ</w:t>
      </w:r>
    </w:p>
    <w:p w:rsidR="00532641" w:rsidRPr="00532641" w:rsidRDefault="00532641" w:rsidP="00532641">
      <w:pPr>
        <w:spacing w:after="120" w:line="240" w:lineRule="auto"/>
        <w:ind w:left="-142" w:hanging="142"/>
        <w:jc w:val="center"/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>«ПОВОЛЖСКИЙ ГОСУДАРСТВЕННЫЙ ТЕХНОЛОГИЧЕСКИЙ УНИВЕРСИТЕТ»</w:t>
      </w:r>
    </w:p>
    <w:p w:rsidR="00532641" w:rsidRPr="00532641" w:rsidRDefault="00532641" w:rsidP="00532641">
      <w:pPr>
        <w:spacing w:line="240" w:lineRule="auto"/>
        <w:rPr>
          <w:rFonts w:cs="Times New Roman"/>
          <w:szCs w:val="28"/>
          <w:lang w:val="ru-RU"/>
        </w:rPr>
      </w:pPr>
    </w:p>
    <w:p w:rsidR="00532641" w:rsidRPr="00532641" w:rsidRDefault="00532641" w:rsidP="00532641">
      <w:pPr>
        <w:spacing w:line="240" w:lineRule="auto"/>
        <w:rPr>
          <w:rFonts w:cs="Times New Roman"/>
          <w:szCs w:val="28"/>
          <w:lang w:val="ru-RU"/>
        </w:rPr>
      </w:pPr>
    </w:p>
    <w:p w:rsidR="00532641" w:rsidRPr="00532641" w:rsidRDefault="00532641" w:rsidP="00532641">
      <w:pPr>
        <w:spacing w:after="120" w:line="240" w:lineRule="auto"/>
        <w:jc w:val="right"/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>Кафедра радиотехники и связи</w:t>
      </w:r>
    </w:p>
    <w:p w:rsidR="00532641" w:rsidRPr="00532641" w:rsidRDefault="00532641" w:rsidP="00532641">
      <w:pPr>
        <w:spacing w:line="240" w:lineRule="auto"/>
        <w:rPr>
          <w:rFonts w:cs="Times New Roman"/>
          <w:szCs w:val="28"/>
          <w:lang w:val="ru-RU"/>
        </w:rPr>
      </w:pPr>
    </w:p>
    <w:p w:rsidR="00532641" w:rsidRPr="00532641" w:rsidRDefault="00532641" w:rsidP="00532641">
      <w:pPr>
        <w:spacing w:line="240" w:lineRule="auto"/>
        <w:jc w:val="center"/>
        <w:rPr>
          <w:rFonts w:cs="Times New Roman"/>
          <w:szCs w:val="28"/>
          <w:lang w:val="ru-RU"/>
        </w:rPr>
      </w:pPr>
    </w:p>
    <w:p w:rsidR="00532641" w:rsidRPr="00532641" w:rsidRDefault="00532641" w:rsidP="00532641">
      <w:pPr>
        <w:spacing w:after="120" w:line="240" w:lineRule="auto"/>
        <w:jc w:val="center"/>
        <w:rPr>
          <w:rFonts w:cs="Times New Roman"/>
          <w:b/>
          <w:szCs w:val="28"/>
          <w:lang w:val="ru-RU"/>
        </w:rPr>
      </w:pPr>
      <w:r w:rsidRPr="00532641">
        <w:rPr>
          <w:rFonts w:cs="Times New Roman"/>
          <w:b/>
          <w:bCs/>
          <w:szCs w:val="28"/>
          <w:lang w:val="ru-RU"/>
        </w:rPr>
        <w:t>Отчет по практической работе №1</w:t>
      </w:r>
    </w:p>
    <w:p w:rsidR="00532641" w:rsidRPr="00532641" w:rsidRDefault="00532641" w:rsidP="00532641">
      <w:pPr>
        <w:spacing w:after="240" w:line="240" w:lineRule="auto"/>
        <w:jc w:val="center"/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>«</w:t>
      </w:r>
      <w:r w:rsidRPr="00532641">
        <w:rPr>
          <w:sz w:val="32"/>
          <w:lang w:val="ru-RU"/>
        </w:rPr>
        <w:t xml:space="preserve">АНАЛИЗ ПРОТОКОЛА </w:t>
      </w:r>
      <w:r w:rsidRPr="00532641">
        <w:rPr>
          <w:sz w:val="32"/>
        </w:rPr>
        <w:t>HTTP</w:t>
      </w:r>
      <w:r w:rsidRPr="00532641">
        <w:rPr>
          <w:rStyle w:val="instancename"/>
          <w:rFonts w:cs="Times New Roman"/>
          <w:szCs w:val="28"/>
          <w:shd w:val="clear" w:color="auto" w:fill="FFFFFF"/>
          <w:lang w:val="ru-RU"/>
        </w:rPr>
        <w:t>»</w:t>
      </w:r>
      <w:r w:rsidRPr="00532641">
        <w:rPr>
          <w:rFonts w:cs="Times New Roman"/>
          <w:szCs w:val="28"/>
          <w:lang w:val="ru-RU"/>
        </w:rPr>
        <w:br/>
      </w:r>
      <w:r w:rsidRPr="00532641">
        <w:rPr>
          <w:rFonts w:cs="Times New Roman"/>
          <w:szCs w:val="28"/>
          <w:lang w:val="ru-RU"/>
        </w:rPr>
        <w:br/>
      </w:r>
    </w:p>
    <w:p w:rsidR="00532641" w:rsidRPr="00532641" w:rsidRDefault="00532641" w:rsidP="00532641">
      <w:pPr>
        <w:spacing w:after="120" w:line="240" w:lineRule="auto"/>
        <w:jc w:val="right"/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>Выполнил: ст. группы ИСТ-33</w:t>
      </w:r>
    </w:p>
    <w:p w:rsidR="00532641" w:rsidRPr="00532641" w:rsidRDefault="00532641" w:rsidP="00532641">
      <w:pPr>
        <w:spacing w:after="120" w:line="240" w:lineRule="auto"/>
        <w:jc w:val="right"/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>Верушкина В.И.</w:t>
      </w:r>
    </w:p>
    <w:p w:rsidR="00532641" w:rsidRPr="00532641" w:rsidRDefault="00532641" w:rsidP="00532641">
      <w:pPr>
        <w:spacing w:after="120" w:line="240" w:lineRule="auto"/>
        <w:jc w:val="right"/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 xml:space="preserve">Проверил: доцент, </w:t>
      </w:r>
      <w:proofErr w:type="spellStart"/>
      <w:r w:rsidRPr="00532641">
        <w:rPr>
          <w:rFonts w:cs="Times New Roman"/>
          <w:szCs w:val="28"/>
          <w:lang w:val="ru-RU"/>
        </w:rPr>
        <w:t>к.т.н</w:t>
      </w:r>
      <w:proofErr w:type="spellEnd"/>
    </w:p>
    <w:p w:rsidR="00532641" w:rsidRPr="00532641" w:rsidRDefault="00532641" w:rsidP="00532641">
      <w:pPr>
        <w:spacing w:after="120" w:line="240" w:lineRule="auto"/>
        <w:jc w:val="right"/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>Чесноков С.Е.</w:t>
      </w:r>
    </w:p>
    <w:p w:rsidR="00532641" w:rsidRPr="00532641" w:rsidRDefault="00532641" w:rsidP="00532641">
      <w:pPr>
        <w:spacing w:line="240" w:lineRule="auto"/>
        <w:rPr>
          <w:rFonts w:cs="Times New Roman"/>
          <w:szCs w:val="28"/>
          <w:lang w:val="ru-RU"/>
        </w:rPr>
      </w:pPr>
    </w:p>
    <w:p w:rsidR="00532641" w:rsidRPr="00D222FD" w:rsidRDefault="00532641" w:rsidP="00532641">
      <w:pPr>
        <w:spacing w:after="120" w:line="240" w:lineRule="auto"/>
        <w:ind w:left="283"/>
        <w:jc w:val="right"/>
        <w:rPr>
          <w:rFonts w:cs="Times New Roman"/>
          <w:szCs w:val="28"/>
        </w:rPr>
      </w:pPr>
      <w:proofErr w:type="spellStart"/>
      <w:r w:rsidRPr="00D222FD">
        <w:rPr>
          <w:rFonts w:cs="Times New Roman"/>
          <w:szCs w:val="28"/>
        </w:rPr>
        <w:t>Дата</w:t>
      </w:r>
      <w:proofErr w:type="spellEnd"/>
      <w:r w:rsidRPr="00D222FD">
        <w:rPr>
          <w:rFonts w:cs="Times New Roman"/>
          <w:szCs w:val="28"/>
        </w:rPr>
        <w:t xml:space="preserve"> </w:t>
      </w:r>
      <w:proofErr w:type="spellStart"/>
      <w:r w:rsidRPr="00D222FD">
        <w:rPr>
          <w:rFonts w:cs="Times New Roman"/>
          <w:szCs w:val="28"/>
        </w:rPr>
        <w:t>защиты</w:t>
      </w:r>
      <w:proofErr w:type="spellEnd"/>
      <w:r w:rsidRPr="00D222FD">
        <w:rPr>
          <w:rFonts w:cs="Times New Roman"/>
          <w:szCs w:val="28"/>
        </w:rPr>
        <w:t xml:space="preserve"> _____________________</w:t>
      </w:r>
    </w:p>
    <w:p w:rsidR="00532641" w:rsidRPr="00D222FD" w:rsidRDefault="00532641" w:rsidP="00532641">
      <w:pPr>
        <w:spacing w:after="120" w:line="240" w:lineRule="auto"/>
        <w:ind w:left="283"/>
        <w:jc w:val="right"/>
        <w:rPr>
          <w:rFonts w:cs="Times New Roman"/>
          <w:szCs w:val="28"/>
        </w:rPr>
      </w:pPr>
      <w:proofErr w:type="spellStart"/>
      <w:r w:rsidRPr="00D222FD">
        <w:rPr>
          <w:rFonts w:cs="Times New Roman"/>
          <w:szCs w:val="28"/>
        </w:rPr>
        <w:t>Оценка</w:t>
      </w:r>
      <w:proofErr w:type="spellEnd"/>
      <w:proofErr w:type="gramStart"/>
      <w:r w:rsidRPr="00D222FD">
        <w:rPr>
          <w:rFonts w:cs="Times New Roman"/>
          <w:szCs w:val="28"/>
        </w:rPr>
        <w:t>  _</w:t>
      </w:r>
      <w:proofErr w:type="gramEnd"/>
      <w:r w:rsidRPr="00D222FD">
        <w:rPr>
          <w:rFonts w:cs="Times New Roman"/>
          <w:szCs w:val="28"/>
        </w:rPr>
        <w:t>________________________</w:t>
      </w:r>
    </w:p>
    <w:p w:rsidR="00532641" w:rsidRPr="00D222FD" w:rsidRDefault="00532641" w:rsidP="00532641">
      <w:pPr>
        <w:spacing w:after="120" w:line="240" w:lineRule="auto"/>
        <w:ind w:left="283"/>
        <w:jc w:val="center"/>
        <w:rPr>
          <w:rFonts w:cs="Times New Roman"/>
          <w:szCs w:val="28"/>
        </w:rPr>
      </w:pPr>
    </w:p>
    <w:p w:rsidR="00532641" w:rsidRDefault="00532641" w:rsidP="00532641">
      <w:pPr>
        <w:spacing w:after="120" w:line="240" w:lineRule="auto"/>
        <w:rPr>
          <w:rFonts w:cs="Times New Roman"/>
          <w:szCs w:val="28"/>
        </w:rPr>
      </w:pPr>
    </w:p>
    <w:p w:rsidR="00532641" w:rsidRPr="00D222FD" w:rsidRDefault="00532641" w:rsidP="00532641">
      <w:pPr>
        <w:spacing w:after="120" w:line="240" w:lineRule="auto"/>
        <w:rPr>
          <w:rFonts w:cs="Times New Roman"/>
          <w:szCs w:val="28"/>
        </w:rPr>
      </w:pPr>
    </w:p>
    <w:p w:rsidR="00532641" w:rsidRPr="00D222FD" w:rsidRDefault="00532641" w:rsidP="00532641">
      <w:pPr>
        <w:spacing w:after="120" w:line="240" w:lineRule="auto"/>
        <w:ind w:left="283"/>
        <w:jc w:val="center"/>
        <w:rPr>
          <w:rFonts w:cs="Times New Roman"/>
          <w:szCs w:val="28"/>
        </w:rPr>
      </w:pPr>
    </w:p>
    <w:p w:rsidR="00532641" w:rsidRPr="00D222FD" w:rsidRDefault="00532641" w:rsidP="00532641">
      <w:pPr>
        <w:spacing w:after="120" w:line="240" w:lineRule="auto"/>
        <w:ind w:left="283"/>
        <w:jc w:val="center"/>
        <w:rPr>
          <w:rFonts w:cs="Times New Roman"/>
          <w:szCs w:val="28"/>
        </w:rPr>
      </w:pPr>
      <w:proofErr w:type="spellStart"/>
      <w:r w:rsidRPr="00D222FD">
        <w:rPr>
          <w:rFonts w:cs="Times New Roman"/>
          <w:szCs w:val="28"/>
        </w:rPr>
        <w:t>Йошкар-Ола</w:t>
      </w:r>
      <w:proofErr w:type="spellEnd"/>
    </w:p>
    <w:p w:rsidR="00532641" w:rsidRPr="00532641" w:rsidRDefault="00532641" w:rsidP="00532641">
      <w:pPr>
        <w:spacing w:after="120" w:line="240" w:lineRule="auto"/>
        <w:ind w:left="283"/>
        <w:jc w:val="center"/>
        <w:rPr>
          <w:rFonts w:cs="Times New Roman"/>
          <w:szCs w:val="28"/>
        </w:rPr>
      </w:pPr>
      <w:r w:rsidRPr="00D222FD">
        <w:rPr>
          <w:rFonts w:cs="Times New Roman"/>
          <w:szCs w:val="28"/>
        </w:rPr>
        <w:t>2025</w:t>
      </w:r>
    </w:p>
    <w:p w:rsidR="00BE67F4" w:rsidRPr="00532641" w:rsidRDefault="00BE67F4">
      <w:pPr>
        <w:rPr>
          <w:rFonts w:cs="Times New Roman"/>
          <w:szCs w:val="28"/>
          <w:lang w:val="ru-RU"/>
        </w:rPr>
      </w:pPr>
    </w:p>
    <w:p w:rsidR="00532641" w:rsidRPr="00532641" w:rsidRDefault="00532641">
      <w:pPr>
        <w:pStyle w:val="1"/>
        <w:rPr>
          <w:rFonts w:ascii="Times New Roman" w:hAnsi="Times New Roman" w:cs="Times New Roman"/>
          <w:b w:val="0"/>
          <w:color w:val="auto"/>
          <w:lang w:val="ru-RU"/>
        </w:rPr>
      </w:pPr>
      <w:r w:rsidRPr="00532641">
        <w:rPr>
          <w:rFonts w:ascii="Times New Roman" w:hAnsi="Times New Roman" w:cs="Times New Roman"/>
          <w:color w:val="auto"/>
          <w:lang w:val="ru-RU"/>
        </w:rPr>
        <w:t>Цель</w:t>
      </w:r>
      <w:r w:rsidRPr="00532641">
        <w:rPr>
          <w:rFonts w:ascii="Times New Roman" w:hAnsi="Times New Roman" w:cs="Times New Roman"/>
          <w:color w:val="auto"/>
          <w:lang w:val="ru-RU"/>
        </w:rPr>
        <w:t>:</w:t>
      </w:r>
      <w:r w:rsidRPr="00532641">
        <w:rPr>
          <w:rFonts w:ascii="Times New Roman" w:hAnsi="Times New Roman" w:cs="Times New Roman"/>
          <w:b w:val="0"/>
          <w:color w:val="auto"/>
          <w:lang w:val="ru-RU"/>
        </w:rPr>
        <w:t xml:space="preserve"> изучение принципов функционирования протокола </w:t>
      </w:r>
      <w:r w:rsidRPr="00532641">
        <w:rPr>
          <w:rFonts w:ascii="Times New Roman" w:hAnsi="Times New Roman" w:cs="Times New Roman"/>
          <w:b w:val="0"/>
          <w:color w:val="auto"/>
        </w:rPr>
        <w:t>HTTP</w:t>
      </w:r>
      <w:r w:rsidRPr="00532641">
        <w:rPr>
          <w:rFonts w:ascii="Times New Roman" w:hAnsi="Times New Roman" w:cs="Times New Roman"/>
          <w:b w:val="0"/>
          <w:color w:val="auto"/>
          <w:lang w:val="ru-RU"/>
        </w:rPr>
        <w:t xml:space="preserve"> и его роли в передаче данных в сети Интернет, а также освоение навыков анализа </w:t>
      </w:r>
      <w:r w:rsidRPr="00532641">
        <w:rPr>
          <w:rFonts w:ascii="Times New Roman" w:hAnsi="Times New Roman" w:cs="Times New Roman"/>
          <w:b w:val="0"/>
          <w:color w:val="auto"/>
        </w:rPr>
        <w:t>HTTP</w:t>
      </w:r>
      <w:r w:rsidRPr="00532641">
        <w:rPr>
          <w:rFonts w:ascii="Times New Roman" w:hAnsi="Times New Roman" w:cs="Times New Roman"/>
          <w:b w:val="0"/>
          <w:color w:val="auto"/>
          <w:lang w:val="ru-RU"/>
        </w:rPr>
        <w:t xml:space="preserve">-трафика с использованием программы </w:t>
      </w:r>
      <w:r w:rsidRPr="00532641">
        <w:rPr>
          <w:rFonts w:ascii="Times New Roman" w:hAnsi="Times New Roman" w:cs="Times New Roman"/>
          <w:b w:val="0"/>
          <w:color w:val="auto"/>
        </w:rPr>
        <w:t>Wireshark</w:t>
      </w:r>
      <w:r w:rsidRPr="00532641">
        <w:rPr>
          <w:rFonts w:ascii="Times New Roman" w:hAnsi="Times New Roman" w:cs="Times New Roman"/>
          <w:b w:val="0"/>
          <w:color w:val="auto"/>
          <w:lang w:val="ru-RU"/>
        </w:rPr>
        <w:t xml:space="preserve">. В ходе работы предполагается рассмотреть структуру </w:t>
      </w:r>
      <w:r w:rsidRPr="00532641">
        <w:rPr>
          <w:rFonts w:ascii="Times New Roman" w:hAnsi="Times New Roman" w:cs="Times New Roman"/>
          <w:b w:val="0"/>
          <w:color w:val="auto"/>
        </w:rPr>
        <w:t>HTTP</w:t>
      </w:r>
      <w:r w:rsidRPr="00532641">
        <w:rPr>
          <w:rFonts w:ascii="Times New Roman" w:hAnsi="Times New Roman" w:cs="Times New Roman"/>
          <w:b w:val="0"/>
          <w:color w:val="auto"/>
          <w:lang w:val="ru-RU"/>
        </w:rPr>
        <w:t xml:space="preserve">-запросов и ответов, назначение основных методов и кодов состояния, проанализировать работу </w:t>
      </w:r>
      <w:r w:rsidRPr="00532641">
        <w:rPr>
          <w:rFonts w:ascii="Times New Roman" w:hAnsi="Times New Roman" w:cs="Times New Roman"/>
          <w:b w:val="0"/>
          <w:color w:val="auto"/>
        </w:rPr>
        <w:t>HTTP</w:t>
      </w:r>
      <w:r w:rsidRPr="00532641">
        <w:rPr>
          <w:rFonts w:ascii="Times New Roman" w:hAnsi="Times New Roman" w:cs="Times New Roman"/>
          <w:b w:val="0"/>
          <w:color w:val="auto"/>
          <w:lang w:val="ru-RU"/>
        </w:rPr>
        <w:t>-заголовков и механизмов кэширования, а также научиться интерпретировать результаты сетевой трассировки для оценки процесса загрузки веб-ресурсов.</w:t>
      </w:r>
      <w:r w:rsidRPr="00532641">
        <w:rPr>
          <w:rFonts w:ascii="Times New Roman" w:hAnsi="Times New Roman" w:cs="Times New Roman"/>
          <w:b w:val="0"/>
          <w:color w:val="auto"/>
          <w:lang w:val="ru-RU"/>
        </w:rPr>
        <w:t xml:space="preserve"> </w:t>
      </w:r>
    </w:p>
    <w:p w:rsidR="00BE67F4" w:rsidRPr="00532641" w:rsidRDefault="00532641">
      <w:pPr>
        <w:pStyle w:val="1"/>
        <w:rPr>
          <w:rFonts w:ascii="Times New Roman" w:hAnsi="Times New Roman" w:cs="Times New Roman"/>
          <w:b w:val="0"/>
          <w:color w:val="auto"/>
        </w:rPr>
      </w:pPr>
      <w:r w:rsidRPr="00532641">
        <w:rPr>
          <w:rFonts w:ascii="Times New Roman" w:hAnsi="Times New Roman" w:cs="Times New Roman"/>
          <w:b w:val="0"/>
          <w:color w:val="auto"/>
        </w:rPr>
        <w:t>2. Оборудование и программное обеспечение</w:t>
      </w:r>
    </w:p>
    <w:p w:rsidR="00BE67F4" w:rsidRPr="00532641" w:rsidRDefault="00532641">
      <w:pPr>
        <w:pStyle w:val="a0"/>
        <w:rPr>
          <w:rFonts w:cs="Times New Roman"/>
          <w:szCs w:val="28"/>
        </w:rPr>
      </w:pPr>
      <w:r w:rsidRPr="00532641">
        <w:rPr>
          <w:rFonts w:cs="Times New Roman"/>
          <w:szCs w:val="28"/>
        </w:rPr>
        <w:t>ПК/ноутбук с ОС Windows/macOS/Linux.</w:t>
      </w:r>
    </w:p>
    <w:p w:rsidR="00BE67F4" w:rsidRPr="00532641" w:rsidRDefault="00532641">
      <w:pPr>
        <w:pStyle w:val="a0"/>
        <w:rPr>
          <w:rFonts w:cs="Times New Roman"/>
          <w:szCs w:val="28"/>
        </w:rPr>
      </w:pPr>
      <w:r w:rsidRPr="00532641">
        <w:rPr>
          <w:rFonts w:cs="Times New Roman"/>
          <w:szCs w:val="28"/>
        </w:rPr>
        <w:t>Wireshark (анализатор сетевых протоколов).</w:t>
      </w:r>
    </w:p>
    <w:p w:rsidR="00BE67F4" w:rsidRPr="00532641" w:rsidRDefault="00532641">
      <w:pPr>
        <w:pStyle w:val="a0"/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 xml:space="preserve">Файл трассировки: </w:t>
      </w:r>
      <w:r w:rsidRPr="00532641">
        <w:rPr>
          <w:rFonts w:cs="Times New Roman"/>
          <w:szCs w:val="28"/>
        </w:rPr>
        <w:t>trace</w:t>
      </w:r>
      <w:r w:rsidRPr="00532641">
        <w:rPr>
          <w:rFonts w:cs="Times New Roman"/>
          <w:szCs w:val="28"/>
          <w:lang w:val="ru-RU"/>
        </w:rPr>
        <w:t>-</w:t>
      </w:r>
      <w:r w:rsidRPr="00532641">
        <w:rPr>
          <w:rFonts w:cs="Times New Roman"/>
          <w:szCs w:val="28"/>
        </w:rPr>
        <w:t>http</w:t>
      </w:r>
      <w:r w:rsidRPr="00532641">
        <w:rPr>
          <w:rFonts w:cs="Times New Roman"/>
          <w:szCs w:val="28"/>
          <w:lang w:val="ru-RU"/>
        </w:rPr>
        <w:t>.</w:t>
      </w:r>
      <w:proofErr w:type="spellStart"/>
      <w:r w:rsidRPr="00532641">
        <w:rPr>
          <w:rFonts w:cs="Times New Roman"/>
          <w:szCs w:val="28"/>
        </w:rPr>
        <w:t>pcap</w:t>
      </w:r>
      <w:proofErr w:type="spellEnd"/>
      <w:r w:rsidRPr="00532641">
        <w:rPr>
          <w:rFonts w:cs="Times New Roman"/>
          <w:szCs w:val="28"/>
          <w:lang w:val="ru-RU"/>
        </w:rPr>
        <w:t xml:space="preserve"> (предоставлен преподавателем/в задании).</w:t>
      </w:r>
    </w:p>
    <w:p w:rsidR="00BE67F4" w:rsidRPr="00532641" w:rsidRDefault="00532641">
      <w:pPr>
        <w:pStyle w:val="a0"/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>Доступ к интернету (для выполнения ча</w:t>
      </w:r>
      <w:r w:rsidRPr="00532641">
        <w:rPr>
          <w:rFonts w:cs="Times New Roman"/>
          <w:szCs w:val="28"/>
          <w:lang w:val="ru-RU"/>
        </w:rPr>
        <w:t>сти заданий, связанных с веб-страницами).</w:t>
      </w:r>
    </w:p>
    <w:p w:rsidR="00BE67F4" w:rsidRPr="00532641" w:rsidRDefault="00532641">
      <w:pPr>
        <w:pStyle w:val="1"/>
        <w:rPr>
          <w:rFonts w:ascii="Times New Roman" w:hAnsi="Times New Roman" w:cs="Times New Roman"/>
          <w:b w:val="0"/>
          <w:color w:val="auto"/>
          <w:lang w:val="ru-RU"/>
        </w:rPr>
      </w:pPr>
      <w:r w:rsidRPr="00532641">
        <w:rPr>
          <w:rFonts w:ascii="Times New Roman" w:hAnsi="Times New Roman" w:cs="Times New Roman"/>
          <w:b w:val="0"/>
          <w:color w:val="auto"/>
          <w:lang w:val="ru-RU"/>
        </w:rPr>
        <w:t>3. Краткие теоретические сведения</w:t>
      </w:r>
    </w:p>
    <w:p w:rsidR="00BE67F4" w:rsidRPr="00532641" w:rsidRDefault="00532641">
      <w:pPr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</w:rPr>
        <w:t>HTTP</w:t>
      </w:r>
      <w:r w:rsidRPr="00532641">
        <w:rPr>
          <w:rFonts w:cs="Times New Roman"/>
          <w:szCs w:val="28"/>
          <w:lang w:val="ru-RU"/>
        </w:rPr>
        <w:t xml:space="preserve"> (</w:t>
      </w:r>
      <w:proofErr w:type="spellStart"/>
      <w:r w:rsidRPr="00532641">
        <w:rPr>
          <w:rFonts w:cs="Times New Roman"/>
          <w:szCs w:val="28"/>
        </w:rPr>
        <w:t>HyperText</w:t>
      </w:r>
      <w:proofErr w:type="spellEnd"/>
      <w:r w:rsidRPr="00532641">
        <w:rPr>
          <w:rFonts w:cs="Times New Roman"/>
          <w:szCs w:val="28"/>
          <w:lang w:val="ru-RU"/>
        </w:rPr>
        <w:t xml:space="preserve"> </w:t>
      </w:r>
      <w:r w:rsidRPr="00532641">
        <w:rPr>
          <w:rFonts w:cs="Times New Roman"/>
          <w:szCs w:val="28"/>
        </w:rPr>
        <w:t>Transfer</w:t>
      </w:r>
      <w:r w:rsidRPr="00532641">
        <w:rPr>
          <w:rFonts w:cs="Times New Roman"/>
          <w:szCs w:val="28"/>
          <w:lang w:val="ru-RU"/>
        </w:rPr>
        <w:t xml:space="preserve"> </w:t>
      </w:r>
      <w:r w:rsidRPr="00532641">
        <w:rPr>
          <w:rFonts w:cs="Times New Roman"/>
          <w:szCs w:val="28"/>
        </w:rPr>
        <w:t>Protocol</w:t>
      </w:r>
      <w:r w:rsidRPr="00532641">
        <w:rPr>
          <w:rFonts w:cs="Times New Roman"/>
          <w:szCs w:val="28"/>
          <w:lang w:val="ru-RU"/>
        </w:rPr>
        <w:t xml:space="preserve">) — протокол прикладного уровня, используемый для обмена данными между клиентом (обычно браузером) и сервером. В классическом варианте </w:t>
      </w:r>
      <w:r w:rsidRPr="00532641">
        <w:rPr>
          <w:rFonts w:cs="Times New Roman"/>
          <w:szCs w:val="28"/>
        </w:rPr>
        <w:t>HTTP</w:t>
      </w:r>
      <w:r w:rsidRPr="00532641">
        <w:rPr>
          <w:rFonts w:cs="Times New Roman"/>
          <w:szCs w:val="28"/>
          <w:lang w:val="ru-RU"/>
        </w:rPr>
        <w:t xml:space="preserve"> работае</w:t>
      </w:r>
      <w:r w:rsidRPr="00532641">
        <w:rPr>
          <w:rFonts w:cs="Times New Roman"/>
          <w:szCs w:val="28"/>
          <w:lang w:val="ru-RU"/>
        </w:rPr>
        <w:t xml:space="preserve">т поверх </w:t>
      </w:r>
      <w:r w:rsidRPr="00532641">
        <w:rPr>
          <w:rFonts w:cs="Times New Roman"/>
          <w:szCs w:val="28"/>
        </w:rPr>
        <w:t>TCP</w:t>
      </w:r>
      <w:r w:rsidRPr="00532641">
        <w:rPr>
          <w:rFonts w:cs="Times New Roman"/>
          <w:szCs w:val="28"/>
          <w:lang w:val="ru-RU"/>
        </w:rPr>
        <w:t xml:space="preserve"> (обычно порт 80), а защищённый вариант </w:t>
      </w:r>
      <w:r w:rsidRPr="00532641">
        <w:rPr>
          <w:rFonts w:cs="Times New Roman"/>
          <w:szCs w:val="28"/>
        </w:rPr>
        <w:t>HTTPS</w:t>
      </w:r>
      <w:r w:rsidRPr="00532641">
        <w:rPr>
          <w:rFonts w:cs="Times New Roman"/>
          <w:szCs w:val="28"/>
          <w:lang w:val="ru-RU"/>
        </w:rPr>
        <w:t xml:space="preserve"> — поверх </w:t>
      </w:r>
      <w:r w:rsidRPr="00532641">
        <w:rPr>
          <w:rFonts w:cs="Times New Roman"/>
          <w:szCs w:val="28"/>
        </w:rPr>
        <w:t>TLS</w:t>
      </w:r>
      <w:r w:rsidRPr="00532641">
        <w:rPr>
          <w:rFonts w:cs="Times New Roman"/>
          <w:szCs w:val="28"/>
          <w:lang w:val="ru-RU"/>
        </w:rPr>
        <w:t xml:space="preserve"> (порт 443).</w:t>
      </w:r>
    </w:p>
    <w:p w:rsidR="00BE67F4" w:rsidRPr="00532641" w:rsidRDefault="00532641">
      <w:pPr>
        <w:pStyle w:val="a0"/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</w:rPr>
        <w:t>HTTP</w:t>
      </w:r>
      <w:r w:rsidRPr="00532641">
        <w:rPr>
          <w:rFonts w:cs="Times New Roman"/>
          <w:szCs w:val="28"/>
          <w:lang w:val="ru-RU"/>
        </w:rPr>
        <w:t>-сообщение бывает двух типов:</w:t>
      </w:r>
    </w:p>
    <w:p w:rsidR="00BE67F4" w:rsidRPr="00532641" w:rsidRDefault="00532641">
      <w:pPr>
        <w:pStyle w:val="20"/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</w:rPr>
        <w:t>HTTP</w:t>
      </w:r>
      <w:r w:rsidRPr="00532641">
        <w:rPr>
          <w:rFonts w:cs="Times New Roman"/>
          <w:szCs w:val="28"/>
          <w:lang w:val="ru-RU"/>
        </w:rPr>
        <w:t xml:space="preserve"> </w:t>
      </w:r>
      <w:r w:rsidRPr="00532641">
        <w:rPr>
          <w:rFonts w:cs="Times New Roman"/>
          <w:szCs w:val="28"/>
        </w:rPr>
        <w:t>Request</w:t>
      </w:r>
      <w:r w:rsidRPr="00532641">
        <w:rPr>
          <w:rFonts w:cs="Times New Roman"/>
          <w:szCs w:val="28"/>
          <w:lang w:val="ru-RU"/>
        </w:rPr>
        <w:t xml:space="preserve"> — запрос клиента к серверу (например, </w:t>
      </w:r>
      <w:r w:rsidRPr="00532641">
        <w:rPr>
          <w:rFonts w:cs="Times New Roman"/>
          <w:szCs w:val="28"/>
        </w:rPr>
        <w:t>GET</w:t>
      </w:r>
      <w:r w:rsidRPr="00532641">
        <w:rPr>
          <w:rFonts w:cs="Times New Roman"/>
          <w:szCs w:val="28"/>
          <w:lang w:val="ru-RU"/>
        </w:rPr>
        <w:t xml:space="preserve">, </w:t>
      </w:r>
      <w:r w:rsidRPr="00532641">
        <w:rPr>
          <w:rFonts w:cs="Times New Roman"/>
          <w:szCs w:val="28"/>
        </w:rPr>
        <w:t>POST</w:t>
      </w:r>
      <w:r w:rsidRPr="00532641">
        <w:rPr>
          <w:rFonts w:cs="Times New Roman"/>
          <w:szCs w:val="28"/>
          <w:lang w:val="ru-RU"/>
        </w:rPr>
        <w:t>).</w:t>
      </w:r>
    </w:p>
    <w:p w:rsidR="00BE67F4" w:rsidRPr="00532641" w:rsidRDefault="00532641">
      <w:pPr>
        <w:pStyle w:val="20"/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</w:rPr>
        <w:t>HTTP</w:t>
      </w:r>
      <w:r w:rsidRPr="00532641">
        <w:rPr>
          <w:rFonts w:cs="Times New Roman"/>
          <w:szCs w:val="28"/>
          <w:lang w:val="ru-RU"/>
        </w:rPr>
        <w:t xml:space="preserve"> </w:t>
      </w:r>
      <w:r w:rsidRPr="00532641">
        <w:rPr>
          <w:rFonts w:cs="Times New Roman"/>
          <w:szCs w:val="28"/>
        </w:rPr>
        <w:t>Response</w:t>
      </w:r>
      <w:r w:rsidRPr="00532641">
        <w:rPr>
          <w:rFonts w:cs="Times New Roman"/>
          <w:szCs w:val="28"/>
          <w:lang w:val="ru-RU"/>
        </w:rPr>
        <w:t xml:space="preserve"> — ответ сервера (статус-код, заголовки, тело).</w:t>
      </w:r>
    </w:p>
    <w:p w:rsidR="00BE67F4" w:rsidRPr="00532641" w:rsidRDefault="00532641">
      <w:pPr>
        <w:pStyle w:val="a0"/>
        <w:rPr>
          <w:rFonts w:cs="Times New Roman"/>
          <w:szCs w:val="28"/>
        </w:rPr>
      </w:pPr>
      <w:proofErr w:type="spellStart"/>
      <w:r w:rsidRPr="00532641">
        <w:rPr>
          <w:rFonts w:cs="Times New Roman"/>
          <w:szCs w:val="28"/>
        </w:rPr>
        <w:t>Структура</w:t>
      </w:r>
      <w:proofErr w:type="spellEnd"/>
      <w:r w:rsidRPr="00532641">
        <w:rPr>
          <w:rFonts w:cs="Times New Roman"/>
          <w:szCs w:val="28"/>
        </w:rPr>
        <w:t xml:space="preserve"> HTTP-</w:t>
      </w:r>
      <w:proofErr w:type="spellStart"/>
      <w:r w:rsidRPr="00532641">
        <w:rPr>
          <w:rFonts w:cs="Times New Roman"/>
          <w:szCs w:val="28"/>
        </w:rPr>
        <w:t>запроса</w:t>
      </w:r>
      <w:proofErr w:type="spellEnd"/>
      <w:r w:rsidRPr="00532641">
        <w:rPr>
          <w:rFonts w:cs="Times New Roman"/>
          <w:szCs w:val="28"/>
        </w:rPr>
        <w:t xml:space="preserve"> (HTTP/1.1):</w:t>
      </w:r>
    </w:p>
    <w:p w:rsidR="00BE67F4" w:rsidRPr="00532641" w:rsidRDefault="00532641">
      <w:pPr>
        <w:pStyle w:val="20"/>
        <w:rPr>
          <w:rFonts w:cs="Times New Roman"/>
          <w:szCs w:val="28"/>
        </w:rPr>
      </w:pPr>
      <w:r w:rsidRPr="00532641">
        <w:rPr>
          <w:rFonts w:cs="Times New Roman"/>
          <w:szCs w:val="28"/>
        </w:rPr>
        <w:lastRenderedPageBreak/>
        <w:t>Стартовая строка: METHOD SP URL SP VERSION (например, GET /index.html HTTP/1.1).</w:t>
      </w:r>
    </w:p>
    <w:p w:rsidR="00BE67F4" w:rsidRPr="00532641" w:rsidRDefault="00532641">
      <w:pPr>
        <w:pStyle w:val="20"/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>Заголовки: пары «Имя: значение» (</w:t>
      </w:r>
      <w:r w:rsidRPr="00532641">
        <w:rPr>
          <w:rFonts w:cs="Times New Roman"/>
          <w:szCs w:val="28"/>
        </w:rPr>
        <w:t>Host</w:t>
      </w:r>
      <w:r w:rsidRPr="00532641">
        <w:rPr>
          <w:rFonts w:cs="Times New Roman"/>
          <w:szCs w:val="28"/>
          <w:lang w:val="ru-RU"/>
        </w:rPr>
        <w:t xml:space="preserve">, </w:t>
      </w:r>
      <w:r w:rsidRPr="00532641">
        <w:rPr>
          <w:rFonts w:cs="Times New Roman"/>
          <w:szCs w:val="28"/>
        </w:rPr>
        <w:t>User</w:t>
      </w:r>
      <w:r w:rsidRPr="00532641">
        <w:rPr>
          <w:rFonts w:cs="Times New Roman"/>
          <w:szCs w:val="28"/>
          <w:lang w:val="ru-RU"/>
        </w:rPr>
        <w:t>-</w:t>
      </w:r>
      <w:r w:rsidRPr="00532641">
        <w:rPr>
          <w:rFonts w:cs="Times New Roman"/>
          <w:szCs w:val="28"/>
        </w:rPr>
        <w:t>Agent</w:t>
      </w:r>
      <w:r w:rsidRPr="00532641">
        <w:rPr>
          <w:rFonts w:cs="Times New Roman"/>
          <w:szCs w:val="28"/>
          <w:lang w:val="ru-RU"/>
        </w:rPr>
        <w:t xml:space="preserve">, </w:t>
      </w:r>
      <w:r w:rsidRPr="00532641">
        <w:rPr>
          <w:rFonts w:cs="Times New Roman"/>
          <w:szCs w:val="28"/>
        </w:rPr>
        <w:t>Accept</w:t>
      </w:r>
      <w:r w:rsidRPr="00532641">
        <w:rPr>
          <w:rFonts w:cs="Times New Roman"/>
          <w:szCs w:val="28"/>
          <w:lang w:val="ru-RU"/>
        </w:rPr>
        <w:t xml:space="preserve"> и др.).</w:t>
      </w:r>
    </w:p>
    <w:p w:rsidR="00BE67F4" w:rsidRPr="00532641" w:rsidRDefault="00532641">
      <w:pPr>
        <w:pStyle w:val="20"/>
        <w:rPr>
          <w:rFonts w:cs="Times New Roman"/>
          <w:szCs w:val="28"/>
        </w:rPr>
      </w:pPr>
      <w:proofErr w:type="spellStart"/>
      <w:r w:rsidRPr="00532641">
        <w:rPr>
          <w:rFonts w:cs="Times New Roman"/>
          <w:szCs w:val="28"/>
        </w:rPr>
        <w:t>Пустая</w:t>
      </w:r>
      <w:proofErr w:type="spellEnd"/>
      <w:r w:rsidRPr="00532641">
        <w:rPr>
          <w:rFonts w:cs="Times New Roman"/>
          <w:szCs w:val="28"/>
        </w:rPr>
        <w:t xml:space="preserve"> </w:t>
      </w:r>
      <w:proofErr w:type="spellStart"/>
      <w:r w:rsidRPr="00532641">
        <w:rPr>
          <w:rFonts w:cs="Times New Roman"/>
          <w:szCs w:val="28"/>
        </w:rPr>
        <w:t>строка</w:t>
      </w:r>
      <w:proofErr w:type="spellEnd"/>
      <w:r w:rsidRPr="00532641">
        <w:rPr>
          <w:rFonts w:cs="Times New Roman"/>
          <w:szCs w:val="28"/>
        </w:rPr>
        <w:t xml:space="preserve"> (</w:t>
      </w:r>
      <w:proofErr w:type="spellStart"/>
      <w:r w:rsidRPr="00532641">
        <w:rPr>
          <w:rFonts w:cs="Times New Roman"/>
          <w:szCs w:val="28"/>
        </w:rPr>
        <w:t>разделитель</w:t>
      </w:r>
      <w:proofErr w:type="spellEnd"/>
      <w:r w:rsidRPr="00532641">
        <w:rPr>
          <w:rFonts w:cs="Times New Roman"/>
          <w:szCs w:val="28"/>
        </w:rPr>
        <w:t>).</w:t>
      </w:r>
    </w:p>
    <w:p w:rsidR="00BE67F4" w:rsidRPr="00532641" w:rsidRDefault="00532641">
      <w:pPr>
        <w:pStyle w:val="20"/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 xml:space="preserve">Тело (опционально): передаётся чаще всего при </w:t>
      </w:r>
      <w:r w:rsidRPr="00532641">
        <w:rPr>
          <w:rFonts w:cs="Times New Roman"/>
          <w:szCs w:val="28"/>
        </w:rPr>
        <w:t>POST</w:t>
      </w:r>
      <w:r w:rsidRPr="00532641">
        <w:rPr>
          <w:rFonts w:cs="Times New Roman"/>
          <w:szCs w:val="28"/>
          <w:lang w:val="ru-RU"/>
        </w:rPr>
        <w:t>/</w:t>
      </w:r>
      <w:r w:rsidRPr="00532641">
        <w:rPr>
          <w:rFonts w:cs="Times New Roman"/>
          <w:szCs w:val="28"/>
        </w:rPr>
        <w:t>PUT</w:t>
      </w:r>
      <w:r w:rsidRPr="00532641">
        <w:rPr>
          <w:rFonts w:cs="Times New Roman"/>
          <w:szCs w:val="28"/>
          <w:lang w:val="ru-RU"/>
        </w:rPr>
        <w:t>.</w:t>
      </w:r>
    </w:p>
    <w:p w:rsidR="00BE67F4" w:rsidRPr="00532641" w:rsidRDefault="00532641">
      <w:pPr>
        <w:pStyle w:val="a0"/>
        <w:rPr>
          <w:rFonts w:cs="Times New Roman"/>
          <w:szCs w:val="28"/>
        </w:rPr>
      </w:pPr>
      <w:r w:rsidRPr="00532641">
        <w:rPr>
          <w:rFonts w:cs="Times New Roman"/>
          <w:szCs w:val="28"/>
        </w:rPr>
        <w:t>Стру</w:t>
      </w:r>
      <w:r w:rsidRPr="00532641">
        <w:rPr>
          <w:rFonts w:cs="Times New Roman"/>
          <w:szCs w:val="28"/>
        </w:rPr>
        <w:t>ктура HTTP-ответа (HTTP/1.1):</w:t>
      </w:r>
    </w:p>
    <w:p w:rsidR="00BE67F4" w:rsidRPr="00532641" w:rsidRDefault="00532641">
      <w:pPr>
        <w:pStyle w:val="20"/>
        <w:rPr>
          <w:rFonts w:cs="Times New Roman"/>
          <w:szCs w:val="28"/>
        </w:rPr>
      </w:pPr>
      <w:r w:rsidRPr="00532641">
        <w:rPr>
          <w:rFonts w:cs="Times New Roman"/>
          <w:szCs w:val="28"/>
        </w:rPr>
        <w:t>Статусная строка: VERSION SP STATUS_CODE SP REASON (например, HTTP/1.1 200 OK).</w:t>
      </w:r>
    </w:p>
    <w:p w:rsidR="00BE67F4" w:rsidRPr="00532641" w:rsidRDefault="00532641">
      <w:pPr>
        <w:pStyle w:val="20"/>
        <w:rPr>
          <w:rFonts w:cs="Times New Roman"/>
          <w:szCs w:val="28"/>
        </w:rPr>
      </w:pPr>
      <w:r w:rsidRPr="00532641">
        <w:rPr>
          <w:rFonts w:cs="Times New Roman"/>
          <w:szCs w:val="28"/>
        </w:rPr>
        <w:t>Заголовки ответа (Server, Date, Content-Type, Cache-Control и др.).</w:t>
      </w:r>
    </w:p>
    <w:p w:rsidR="00BE67F4" w:rsidRPr="00532641" w:rsidRDefault="00532641">
      <w:pPr>
        <w:pStyle w:val="20"/>
        <w:rPr>
          <w:rFonts w:cs="Times New Roman"/>
          <w:szCs w:val="28"/>
        </w:rPr>
      </w:pPr>
      <w:r w:rsidRPr="00532641">
        <w:rPr>
          <w:rFonts w:cs="Times New Roman"/>
          <w:szCs w:val="28"/>
        </w:rPr>
        <w:t>Пустая строка (разделитель).</w:t>
      </w:r>
    </w:p>
    <w:p w:rsidR="00BE67F4" w:rsidRPr="00532641" w:rsidRDefault="00532641">
      <w:pPr>
        <w:pStyle w:val="20"/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>Тело ответа: содержимое ресурса (</w:t>
      </w:r>
      <w:r w:rsidRPr="00532641">
        <w:rPr>
          <w:rFonts w:cs="Times New Roman"/>
          <w:szCs w:val="28"/>
        </w:rPr>
        <w:t>HTML</w:t>
      </w:r>
      <w:r w:rsidRPr="00532641">
        <w:rPr>
          <w:rFonts w:cs="Times New Roman"/>
          <w:szCs w:val="28"/>
          <w:lang w:val="ru-RU"/>
        </w:rPr>
        <w:t xml:space="preserve">, </w:t>
      </w:r>
      <w:r w:rsidRPr="00532641">
        <w:rPr>
          <w:rFonts w:cs="Times New Roman"/>
          <w:szCs w:val="28"/>
          <w:lang w:val="ru-RU"/>
        </w:rPr>
        <w:t xml:space="preserve">изображение, </w:t>
      </w:r>
      <w:r w:rsidRPr="00532641">
        <w:rPr>
          <w:rFonts w:cs="Times New Roman"/>
          <w:szCs w:val="28"/>
        </w:rPr>
        <w:t>JSON</w:t>
      </w:r>
      <w:r w:rsidRPr="00532641">
        <w:rPr>
          <w:rFonts w:cs="Times New Roman"/>
          <w:szCs w:val="28"/>
          <w:lang w:val="ru-RU"/>
        </w:rPr>
        <w:t xml:space="preserve"> и т.д.).</w:t>
      </w:r>
    </w:p>
    <w:p w:rsidR="00BE67F4" w:rsidRPr="00532641" w:rsidRDefault="00532641">
      <w:pPr>
        <w:pStyle w:val="1"/>
        <w:rPr>
          <w:rFonts w:ascii="Times New Roman" w:hAnsi="Times New Roman" w:cs="Times New Roman"/>
          <w:b w:val="0"/>
          <w:color w:val="auto"/>
          <w:lang w:val="ru-RU"/>
        </w:rPr>
      </w:pPr>
      <w:r w:rsidRPr="00532641">
        <w:rPr>
          <w:rFonts w:ascii="Times New Roman" w:hAnsi="Times New Roman" w:cs="Times New Roman"/>
          <w:b w:val="0"/>
          <w:color w:val="auto"/>
          <w:lang w:val="ru-RU"/>
        </w:rPr>
        <w:t>4. Ход выполнения работы</w:t>
      </w:r>
    </w:p>
    <w:p w:rsidR="00BE67F4" w:rsidRPr="00532641" w:rsidRDefault="00532641">
      <w:pPr>
        <w:pStyle w:val="21"/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</w:pPr>
      <w:r w:rsidRPr="00532641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 xml:space="preserve">4.1. Задание 1 — загрузка файла трассировки </w:t>
      </w:r>
      <w:r w:rsidRPr="00532641">
        <w:rPr>
          <w:rFonts w:ascii="Times New Roman" w:hAnsi="Times New Roman" w:cs="Times New Roman"/>
          <w:b w:val="0"/>
          <w:color w:val="auto"/>
          <w:sz w:val="28"/>
          <w:szCs w:val="28"/>
        </w:rPr>
        <w:t>HTTP</w:t>
      </w:r>
    </w:p>
    <w:p w:rsidR="00BE67F4" w:rsidRPr="00532641" w:rsidRDefault="00532641">
      <w:pPr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 xml:space="preserve">Открываем файл трассировки </w:t>
      </w:r>
      <w:r w:rsidRPr="00532641">
        <w:rPr>
          <w:rFonts w:cs="Times New Roman"/>
          <w:szCs w:val="28"/>
        </w:rPr>
        <w:t>trace</w:t>
      </w:r>
      <w:r w:rsidRPr="00532641">
        <w:rPr>
          <w:rFonts w:cs="Times New Roman"/>
          <w:szCs w:val="28"/>
          <w:lang w:val="ru-RU"/>
        </w:rPr>
        <w:t>-</w:t>
      </w:r>
      <w:r w:rsidRPr="00532641">
        <w:rPr>
          <w:rFonts w:cs="Times New Roman"/>
          <w:szCs w:val="28"/>
        </w:rPr>
        <w:t>http</w:t>
      </w:r>
      <w:r w:rsidRPr="00532641">
        <w:rPr>
          <w:rFonts w:cs="Times New Roman"/>
          <w:szCs w:val="28"/>
          <w:lang w:val="ru-RU"/>
        </w:rPr>
        <w:t>.</w:t>
      </w:r>
      <w:proofErr w:type="spellStart"/>
      <w:r w:rsidRPr="00532641">
        <w:rPr>
          <w:rFonts w:cs="Times New Roman"/>
          <w:szCs w:val="28"/>
        </w:rPr>
        <w:t>pcap</w:t>
      </w:r>
      <w:proofErr w:type="spellEnd"/>
      <w:r w:rsidRPr="00532641">
        <w:rPr>
          <w:rFonts w:cs="Times New Roman"/>
          <w:szCs w:val="28"/>
          <w:lang w:val="ru-RU"/>
        </w:rPr>
        <w:t xml:space="preserve"> в </w:t>
      </w:r>
      <w:r w:rsidRPr="00532641">
        <w:rPr>
          <w:rFonts w:cs="Times New Roman"/>
          <w:szCs w:val="28"/>
        </w:rPr>
        <w:t>Wireshark</w:t>
      </w:r>
      <w:r w:rsidRPr="00532641">
        <w:rPr>
          <w:rFonts w:cs="Times New Roman"/>
          <w:szCs w:val="28"/>
          <w:lang w:val="ru-RU"/>
        </w:rPr>
        <w:t xml:space="preserve">: </w:t>
      </w:r>
      <w:r w:rsidRPr="00532641">
        <w:rPr>
          <w:rFonts w:cs="Times New Roman"/>
          <w:szCs w:val="28"/>
        </w:rPr>
        <w:t>File</w:t>
      </w:r>
      <w:r w:rsidRPr="00532641">
        <w:rPr>
          <w:rFonts w:cs="Times New Roman"/>
          <w:szCs w:val="28"/>
          <w:lang w:val="ru-RU"/>
        </w:rPr>
        <w:t xml:space="preserve"> → </w:t>
      </w:r>
      <w:r w:rsidRPr="00532641">
        <w:rPr>
          <w:rFonts w:cs="Times New Roman"/>
          <w:szCs w:val="28"/>
        </w:rPr>
        <w:t>Open</w:t>
      </w:r>
      <w:r w:rsidRPr="00532641">
        <w:rPr>
          <w:rFonts w:cs="Times New Roman"/>
          <w:szCs w:val="28"/>
          <w:lang w:val="ru-RU"/>
        </w:rPr>
        <w:t xml:space="preserve"> → выбираем файл. После загрузки </w:t>
      </w:r>
      <w:r w:rsidRPr="00532641">
        <w:rPr>
          <w:rFonts w:cs="Times New Roman"/>
          <w:szCs w:val="28"/>
        </w:rPr>
        <w:t>Wireshark</w:t>
      </w:r>
      <w:r w:rsidRPr="00532641">
        <w:rPr>
          <w:rFonts w:cs="Times New Roman"/>
          <w:szCs w:val="28"/>
          <w:lang w:val="ru-RU"/>
        </w:rPr>
        <w:t xml:space="preserve"> отображает список кадров (</w:t>
      </w:r>
      <w:r w:rsidRPr="00532641">
        <w:rPr>
          <w:rFonts w:cs="Times New Roman"/>
          <w:szCs w:val="28"/>
        </w:rPr>
        <w:t>frames</w:t>
      </w:r>
      <w:r w:rsidRPr="00532641">
        <w:rPr>
          <w:rFonts w:cs="Times New Roman"/>
          <w:szCs w:val="28"/>
          <w:lang w:val="ru-RU"/>
        </w:rPr>
        <w:t>) с указанием</w:t>
      </w:r>
      <w:r w:rsidRPr="00532641">
        <w:rPr>
          <w:rFonts w:cs="Times New Roman"/>
          <w:szCs w:val="28"/>
          <w:lang w:val="ru-RU"/>
        </w:rPr>
        <w:t xml:space="preserve"> времени, источника/назначения, протокола и краткого описания.</w:t>
      </w:r>
    </w:p>
    <w:p w:rsidR="00BE67F4" w:rsidRPr="00532641" w:rsidRDefault="00532641">
      <w:pPr>
        <w:pStyle w:val="a0"/>
        <w:rPr>
          <w:rFonts w:cs="Times New Roman"/>
          <w:szCs w:val="28"/>
        </w:rPr>
      </w:pPr>
      <w:proofErr w:type="spellStart"/>
      <w:r w:rsidRPr="00532641">
        <w:rPr>
          <w:rFonts w:cs="Times New Roman"/>
          <w:szCs w:val="28"/>
        </w:rPr>
        <w:t>Далее</w:t>
      </w:r>
      <w:proofErr w:type="spellEnd"/>
      <w:r w:rsidRPr="00532641">
        <w:rPr>
          <w:rFonts w:cs="Times New Roman"/>
          <w:szCs w:val="28"/>
        </w:rPr>
        <w:t xml:space="preserve"> </w:t>
      </w:r>
      <w:proofErr w:type="spellStart"/>
      <w:r w:rsidRPr="00532641">
        <w:rPr>
          <w:rFonts w:cs="Times New Roman"/>
          <w:szCs w:val="28"/>
        </w:rPr>
        <w:t>выполняем</w:t>
      </w:r>
      <w:proofErr w:type="spellEnd"/>
      <w:r w:rsidRPr="00532641">
        <w:rPr>
          <w:rFonts w:cs="Times New Roman"/>
          <w:szCs w:val="28"/>
        </w:rPr>
        <w:t xml:space="preserve"> </w:t>
      </w:r>
      <w:proofErr w:type="spellStart"/>
      <w:r w:rsidRPr="00532641">
        <w:rPr>
          <w:rFonts w:cs="Times New Roman"/>
          <w:szCs w:val="28"/>
        </w:rPr>
        <w:t>оценку</w:t>
      </w:r>
      <w:proofErr w:type="spellEnd"/>
      <w:r w:rsidRPr="00532641">
        <w:rPr>
          <w:rFonts w:cs="Times New Roman"/>
          <w:szCs w:val="28"/>
        </w:rPr>
        <w:t xml:space="preserve"> </w:t>
      </w:r>
      <w:proofErr w:type="spellStart"/>
      <w:r w:rsidRPr="00532641">
        <w:rPr>
          <w:rFonts w:cs="Times New Roman"/>
          <w:szCs w:val="28"/>
        </w:rPr>
        <w:t>статистики</w:t>
      </w:r>
      <w:proofErr w:type="spellEnd"/>
      <w:r w:rsidRPr="00532641">
        <w:rPr>
          <w:rFonts w:cs="Times New Roman"/>
          <w:szCs w:val="28"/>
        </w:rPr>
        <w:t>:</w:t>
      </w:r>
    </w:p>
    <w:p w:rsidR="00BE67F4" w:rsidRPr="00532641" w:rsidRDefault="00532641">
      <w:pPr>
        <w:pStyle w:val="20"/>
        <w:rPr>
          <w:rFonts w:cs="Times New Roman"/>
          <w:szCs w:val="28"/>
        </w:rPr>
      </w:pPr>
      <w:r>
        <w:rPr>
          <w:rFonts w:cs="Times New Roman"/>
          <w:szCs w:val="28"/>
        </w:rPr>
        <w:t>Открываем меню Statistics -</w:t>
      </w:r>
      <w:r w:rsidRPr="00532641">
        <w:rPr>
          <w:rFonts w:cs="Times New Roman"/>
          <w:szCs w:val="28"/>
        </w:rPr>
        <w:t xml:space="preserve"> Capture </w:t>
      </w:r>
      <w:r>
        <w:rPr>
          <w:rFonts w:cs="Times New Roman"/>
          <w:szCs w:val="28"/>
        </w:rPr>
        <w:t xml:space="preserve">File Properties </w:t>
      </w:r>
      <w:proofErr w:type="spellStart"/>
      <w:r>
        <w:rPr>
          <w:rFonts w:cs="Times New Roman"/>
          <w:szCs w:val="28"/>
        </w:rPr>
        <w:t>или</w:t>
      </w:r>
      <w:proofErr w:type="spellEnd"/>
      <w:r>
        <w:rPr>
          <w:rFonts w:cs="Times New Roman"/>
          <w:szCs w:val="28"/>
        </w:rPr>
        <w:t xml:space="preserve"> Statistics -</w:t>
      </w:r>
      <w:r w:rsidRPr="00532641">
        <w:rPr>
          <w:rFonts w:cs="Times New Roman"/>
          <w:szCs w:val="28"/>
        </w:rPr>
        <w:t xml:space="preserve"> Summary (в </w:t>
      </w:r>
      <w:proofErr w:type="spellStart"/>
      <w:r w:rsidRPr="00532641">
        <w:rPr>
          <w:rFonts w:cs="Times New Roman"/>
          <w:szCs w:val="28"/>
        </w:rPr>
        <w:t>зависимости</w:t>
      </w:r>
      <w:proofErr w:type="spellEnd"/>
      <w:r w:rsidRPr="00532641">
        <w:rPr>
          <w:rFonts w:cs="Times New Roman"/>
          <w:szCs w:val="28"/>
        </w:rPr>
        <w:t xml:space="preserve"> от версии).</w:t>
      </w:r>
    </w:p>
    <w:p w:rsidR="00BE67F4" w:rsidRPr="00532641" w:rsidRDefault="00532641">
      <w:pPr>
        <w:pStyle w:val="20"/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>Фиксируем количество пакетов и общий объём данных.</w:t>
      </w:r>
    </w:p>
    <w:p w:rsidR="00BE67F4" w:rsidRPr="00532641" w:rsidRDefault="00532641">
      <w:pPr>
        <w:pStyle w:val="20"/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>Для</w:t>
      </w:r>
      <w:r w:rsidRPr="00532641">
        <w:rPr>
          <w:rFonts w:cs="Times New Roman"/>
          <w:szCs w:val="28"/>
          <w:lang w:val="ru-RU"/>
        </w:rPr>
        <w:t xml:space="preserve"> подсчёта </w:t>
      </w:r>
      <w:r w:rsidRPr="00532641">
        <w:rPr>
          <w:rFonts w:cs="Times New Roman"/>
          <w:szCs w:val="28"/>
        </w:rPr>
        <w:t>HTTP</w:t>
      </w:r>
      <w:r w:rsidRPr="00532641">
        <w:rPr>
          <w:rFonts w:cs="Times New Roman"/>
          <w:szCs w:val="28"/>
          <w:lang w:val="ru-RU"/>
        </w:rPr>
        <w:t xml:space="preserve"> </w:t>
      </w:r>
      <w:r w:rsidRPr="00532641">
        <w:rPr>
          <w:rFonts w:cs="Times New Roman"/>
          <w:szCs w:val="28"/>
        </w:rPr>
        <w:t>Request</w:t>
      </w:r>
      <w:r w:rsidRPr="00532641">
        <w:rPr>
          <w:rFonts w:cs="Times New Roman"/>
          <w:szCs w:val="28"/>
          <w:lang w:val="ru-RU"/>
        </w:rPr>
        <w:t>/</w:t>
      </w:r>
      <w:r w:rsidRPr="00532641">
        <w:rPr>
          <w:rFonts w:cs="Times New Roman"/>
          <w:szCs w:val="28"/>
        </w:rPr>
        <w:t>Response</w:t>
      </w:r>
      <w:r w:rsidRPr="00532641">
        <w:rPr>
          <w:rFonts w:cs="Times New Roman"/>
          <w:szCs w:val="28"/>
          <w:lang w:val="ru-RU"/>
        </w:rPr>
        <w:t xml:space="preserve"> используем </w:t>
      </w:r>
      <w:r w:rsidRPr="00532641">
        <w:rPr>
          <w:rFonts w:cs="Times New Roman"/>
          <w:szCs w:val="28"/>
        </w:rPr>
        <w:t>Statistics</w:t>
      </w:r>
      <w:r>
        <w:rPr>
          <w:rFonts w:cs="Times New Roman"/>
          <w:szCs w:val="28"/>
          <w:lang w:val="ru-RU"/>
        </w:rPr>
        <w:t xml:space="preserve"> - </w:t>
      </w:r>
      <w:r w:rsidRPr="00532641">
        <w:rPr>
          <w:rFonts w:cs="Times New Roman"/>
          <w:szCs w:val="28"/>
        </w:rPr>
        <w:t>HTTP</w:t>
      </w:r>
      <w:r w:rsidRPr="00532641">
        <w:rPr>
          <w:rFonts w:cs="Times New Roman"/>
          <w:szCs w:val="28"/>
          <w:lang w:val="ru-RU"/>
        </w:rPr>
        <w:t xml:space="preserve"> → </w:t>
      </w:r>
      <w:r w:rsidRPr="00532641">
        <w:rPr>
          <w:rFonts w:cs="Times New Roman"/>
          <w:szCs w:val="28"/>
        </w:rPr>
        <w:t>Packet</w:t>
      </w:r>
      <w:r w:rsidRPr="00532641">
        <w:rPr>
          <w:rFonts w:cs="Times New Roman"/>
          <w:szCs w:val="28"/>
          <w:lang w:val="ru-RU"/>
        </w:rPr>
        <w:t xml:space="preserve"> </w:t>
      </w:r>
      <w:r w:rsidRPr="00532641">
        <w:rPr>
          <w:rFonts w:cs="Times New Roman"/>
          <w:szCs w:val="28"/>
        </w:rPr>
        <w:t>Counter</w:t>
      </w:r>
      <w:r w:rsidRPr="00532641">
        <w:rPr>
          <w:rFonts w:cs="Times New Roman"/>
          <w:szCs w:val="28"/>
          <w:lang w:val="ru-RU"/>
        </w:rPr>
        <w:t xml:space="preserve"> (или аналогичный пункт).</w:t>
      </w:r>
    </w:p>
    <w:p w:rsidR="00BE67F4" w:rsidRPr="00532641" w:rsidRDefault="00532641">
      <w:pPr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 xml:space="preserve">Результаты (по файлу </w:t>
      </w:r>
      <w:r w:rsidRPr="00532641">
        <w:rPr>
          <w:rFonts w:cs="Times New Roman"/>
          <w:szCs w:val="28"/>
        </w:rPr>
        <w:t>trace</w:t>
      </w:r>
      <w:r w:rsidRPr="00532641">
        <w:rPr>
          <w:rFonts w:cs="Times New Roman"/>
          <w:szCs w:val="28"/>
          <w:lang w:val="ru-RU"/>
        </w:rPr>
        <w:t>-</w:t>
      </w:r>
      <w:r w:rsidRPr="00532641">
        <w:rPr>
          <w:rFonts w:cs="Times New Roman"/>
          <w:szCs w:val="28"/>
        </w:rPr>
        <w:t>http</w:t>
      </w:r>
      <w:r w:rsidRPr="00532641">
        <w:rPr>
          <w:rFonts w:cs="Times New Roman"/>
          <w:szCs w:val="28"/>
          <w:lang w:val="ru-RU"/>
        </w:rPr>
        <w:t>.</w:t>
      </w:r>
      <w:proofErr w:type="spellStart"/>
      <w:r w:rsidRPr="00532641">
        <w:rPr>
          <w:rFonts w:cs="Times New Roman"/>
          <w:szCs w:val="28"/>
        </w:rPr>
        <w:t>pcap</w:t>
      </w:r>
      <w:proofErr w:type="spellEnd"/>
      <w:r w:rsidRPr="00532641">
        <w:rPr>
          <w:rFonts w:cs="Times New Roman"/>
          <w:szCs w:val="28"/>
          <w:lang w:val="ru-RU"/>
        </w:rPr>
        <w:t>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32641" w:rsidRPr="00532641">
        <w:tc>
          <w:tcPr>
            <w:tcW w:w="4320" w:type="dxa"/>
          </w:tcPr>
          <w:p w:rsidR="00BE67F4" w:rsidRPr="00532641" w:rsidRDefault="00532641">
            <w:pPr>
              <w:rPr>
                <w:rFonts w:cs="Times New Roman"/>
                <w:szCs w:val="28"/>
              </w:rPr>
            </w:pPr>
            <w:r w:rsidRPr="00532641">
              <w:rPr>
                <w:rFonts w:cs="Times New Roman"/>
                <w:szCs w:val="28"/>
              </w:rPr>
              <w:t>Показатель</w:t>
            </w:r>
          </w:p>
        </w:tc>
        <w:tc>
          <w:tcPr>
            <w:tcW w:w="4320" w:type="dxa"/>
          </w:tcPr>
          <w:p w:rsidR="00BE67F4" w:rsidRPr="00532641" w:rsidRDefault="00532641">
            <w:pPr>
              <w:rPr>
                <w:rFonts w:cs="Times New Roman"/>
                <w:szCs w:val="28"/>
              </w:rPr>
            </w:pPr>
            <w:r w:rsidRPr="00532641">
              <w:rPr>
                <w:rFonts w:cs="Times New Roman"/>
                <w:szCs w:val="28"/>
              </w:rPr>
              <w:t>Значение</w:t>
            </w:r>
          </w:p>
        </w:tc>
      </w:tr>
      <w:tr w:rsidR="00532641" w:rsidRPr="00532641">
        <w:tc>
          <w:tcPr>
            <w:tcW w:w="4320" w:type="dxa"/>
          </w:tcPr>
          <w:p w:rsidR="00BE67F4" w:rsidRPr="00532641" w:rsidRDefault="00532641">
            <w:pPr>
              <w:rPr>
                <w:rFonts w:cs="Times New Roman"/>
                <w:szCs w:val="28"/>
              </w:rPr>
            </w:pPr>
            <w:proofErr w:type="spellStart"/>
            <w:r w:rsidRPr="00532641">
              <w:rPr>
                <w:rFonts w:cs="Times New Roman"/>
                <w:szCs w:val="28"/>
              </w:rPr>
              <w:t>Количество</w:t>
            </w:r>
            <w:proofErr w:type="spellEnd"/>
            <w:r w:rsidRPr="00532641">
              <w:rPr>
                <w:rFonts w:cs="Times New Roman"/>
                <w:szCs w:val="28"/>
              </w:rPr>
              <w:t xml:space="preserve"> </w:t>
            </w:r>
            <w:proofErr w:type="spellStart"/>
            <w:r w:rsidRPr="00532641">
              <w:rPr>
                <w:rFonts w:cs="Times New Roman"/>
                <w:szCs w:val="28"/>
              </w:rPr>
              <w:t>пакетов</w:t>
            </w:r>
            <w:proofErr w:type="spellEnd"/>
            <w:r w:rsidRPr="00532641">
              <w:rPr>
                <w:rFonts w:cs="Times New Roman"/>
                <w:szCs w:val="28"/>
              </w:rPr>
              <w:t xml:space="preserve"> в </w:t>
            </w:r>
            <w:proofErr w:type="spellStart"/>
            <w:r w:rsidRPr="00532641">
              <w:rPr>
                <w:rFonts w:cs="Times New Roman"/>
                <w:szCs w:val="28"/>
              </w:rPr>
              <w:t>файле</w:t>
            </w:r>
            <w:proofErr w:type="spellEnd"/>
          </w:p>
        </w:tc>
        <w:tc>
          <w:tcPr>
            <w:tcW w:w="4320" w:type="dxa"/>
          </w:tcPr>
          <w:p w:rsidR="00BE67F4" w:rsidRPr="00532641" w:rsidRDefault="00532641">
            <w:pPr>
              <w:rPr>
                <w:rFonts w:cs="Times New Roman"/>
                <w:szCs w:val="28"/>
              </w:rPr>
            </w:pPr>
            <w:r w:rsidRPr="00532641">
              <w:rPr>
                <w:rFonts w:cs="Times New Roman"/>
                <w:szCs w:val="28"/>
              </w:rPr>
              <w:t>1398</w:t>
            </w:r>
          </w:p>
        </w:tc>
      </w:tr>
      <w:tr w:rsidR="00532641" w:rsidRPr="00532641">
        <w:tc>
          <w:tcPr>
            <w:tcW w:w="4320" w:type="dxa"/>
          </w:tcPr>
          <w:p w:rsidR="00BE67F4" w:rsidRPr="00532641" w:rsidRDefault="00532641">
            <w:pPr>
              <w:rPr>
                <w:rFonts w:cs="Times New Roman"/>
                <w:szCs w:val="28"/>
              </w:rPr>
            </w:pPr>
            <w:proofErr w:type="spellStart"/>
            <w:r w:rsidRPr="00532641">
              <w:rPr>
                <w:rFonts w:cs="Times New Roman"/>
                <w:szCs w:val="28"/>
              </w:rPr>
              <w:t>Общий</w:t>
            </w:r>
            <w:proofErr w:type="spellEnd"/>
            <w:r w:rsidRPr="00532641">
              <w:rPr>
                <w:rFonts w:cs="Times New Roman"/>
                <w:szCs w:val="28"/>
              </w:rPr>
              <w:t xml:space="preserve"> </w:t>
            </w:r>
            <w:proofErr w:type="spellStart"/>
            <w:r w:rsidRPr="00532641">
              <w:rPr>
                <w:rFonts w:cs="Times New Roman"/>
                <w:szCs w:val="28"/>
              </w:rPr>
              <w:t>объём</w:t>
            </w:r>
            <w:proofErr w:type="spellEnd"/>
            <w:r w:rsidRPr="00532641">
              <w:rPr>
                <w:rFonts w:cs="Times New Roman"/>
                <w:szCs w:val="28"/>
              </w:rPr>
              <w:t xml:space="preserve"> </w:t>
            </w:r>
            <w:proofErr w:type="spellStart"/>
            <w:r w:rsidRPr="00532641">
              <w:rPr>
                <w:rFonts w:cs="Times New Roman"/>
                <w:szCs w:val="28"/>
              </w:rPr>
              <w:t>перехваченных</w:t>
            </w:r>
            <w:proofErr w:type="spellEnd"/>
            <w:r w:rsidRPr="00532641">
              <w:rPr>
                <w:rFonts w:cs="Times New Roman"/>
                <w:szCs w:val="28"/>
              </w:rPr>
              <w:t xml:space="preserve"> </w:t>
            </w:r>
            <w:proofErr w:type="spellStart"/>
            <w:r w:rsidRPr="00532641">
              <w:rPr>
                <w:rFonts w:cs="Times New Roman"/>
                <w:szCs w:val="28"/>
              </w:rPr>
              <w:lastRenderedPageBreak/>
              <w:t>данных</w:t>
            </w:r>
            <w:proofErr w:type="spellEnd"/>
          </w:p>
        </w:tc>
        <w:tc>
          <w:tcPr>
            <w:tcW w:w="4320" w:type="dxa"/>
          </w:tcPr>
          <w:p w:rsidR="00BE67F4" w:rsidRPr="00532641" w:rsidRDefault="00532641">
            <w:pPr>
              <w:rPr>
                <w:rFonts w:cs="Times New Roman"/>
                <w:szCs w:val="28"/>
              </w:rPr>
            </w:pPr>
            <w:r w:rsidRPr="00532641">
              <w:rPr>
                <w:rFonts w:cs="Times New Roman"/>
                <w:szCs w:val="28"/>
              </w:rPr>
              <w:lastRenderedPageBreak/>
              <w:t>1 223 530 байт</w:t>
            </w:r>
          </w:p>
        </w:tc>
      </w:tr>
      <w:tr w:rsidR="00532641" w:rsidRPr="00532641">
        <w:tc>
          <w:tcPr>
            <w:tcW w:w="4320" w:type="dxa"/>
          </w:tcPr>
          <w:p w:rsidR="00BE67F4" w:rsidRPr="00532641" w:rsidRDefault="00532641">
            <w:pPr>
              <w:rPr>
                <w:rFonts w:cs="Times New Roman"/>
                <w:szCs w:val="28"/>
              </w:rPr>
            </w:pPr>
            <w:proofErr w:type="spellStart"/>
            <w:r w:rsidRPr="00532641">
              <w:rPr>
                <w:rFonts w:cs="Times New Roman"/>
                <w:szCs w:val="28"/>
              </w:rPr>
              <w:t>Количество</w:t>
            </w:r>
            <w:proofErr w:type="spellEnd"/>
            <w:r w:rsidRPr="00532641">
              <w:rPr>
                <w:rFonts w:cs="Times New Roman"/>
                <w:szCs w:val="28"/>
              </w:rPr>
              <w:t xml:space="preserve"> </w:t>
            </w:r>
            <w:r w:rsidRPr="00532641">
              <w:rPr>
                <w:rFonts w:cs="Times New Roman"/>
                <w:szCs w:val="28"/>
              </w:rPr>
              <w:t>HTTP Request</w:t>
            </w:r>
          </w:p>
        </w:tc>
        <w:tc>
          <w:tcPr>
            <w:tcW w:w="4320" w:type="dxa"/>
          </w:tcPr>
          <w:p w:rsidR="00BE67F4" w:rsidRPr="00532641" w:rsidRDefault="00532641">
            <w:pPr>
              <w:rPr>
                <w:rFonts w:cs="Times New Roman"/>
                <w:szCs w:val="28"/>
              </w:rPr>
            </w:pPr>
            <w:r w:rsidRPr="00532641">
              <w:rPr>
                <w:rFonts w:cs="Times New Roman"/>
                <w:szCs w:val="28"/>
              </w:rPr>
              <w:t>98</w:t>
            </w:r>
          </w:p>
        </w:tc>
      </w:tr>
      <w:tr w:rsidR="00532641" w:rsidRPr="00532641">
        <w:tc>
          <w:tcPr>
            <w:tcW w:w="4320" w:type="dxa"/>
          </w:tcPr>
          <w:p w:rsidR="00BE67F4" w:rsidRPr="00532641" w:rsidRDefault="00532641">
            <w:pPr>
              <w:rPr>
                <w:rFonts w:cs="Times New Roman"/>
                <w:szCs w:val="28"/>
              </w:rPr>
            </w:pPr>
            <w:proofErr w:type="spellStart"/>
            <w:r w:rsidRPr="00532641">
              <w:rPr>
                <w:rFonts w:cs="Times New Roman"/>
                <w:szCs w:val="28"/>
              </w:rPr>
              <w:t>Количество</w:t>
            </w:r>
            <w:proofErr w:type="spellEnd"/>
            <w:r w:rsidRPr="00532641">
              <w:rPr>
                <w:rFonts w:cs="Times New Roman"/>
                <w:szCs w:val="28"/>
              </w:rPr>
              <w:t xml:space="preserve"> HTTP Response</w:t>
            </w:r>
          </w:p>
        </w:tc>
        <w:tc>
          <w:tcPr>
            <w:tcW w:w="4320" w:type="dxa"/>
          </w:tcPr>
          <w:p w:rsidR="00BE67F4" w:rsidRPr="00532641" w:rsidRDefault="00532641">
            <w:pPr>
              <w:rPr>
                <w:rFonts w:cs="Times New Roman"/>
                <w:szCs w:val="28"/>
              </w:rPr>
            </w:pPr>
            <w:r w:rsidRPr="00532641">
              <w:rPr>
                <w:rFonts w:cs="Times New Roman"/>
                <w:szCs w:val="28"/>
              </w:rPr>
              <w:t>98</w:t>
            </w:r>
          </w:p>
        </w:tc>
      </w:tr>
    </w:tbl>
    <w:p w:rsidR="00BE67F4" w:rsidRPr="00532641" w:rsidRDefault="00532641">
      <w:pPr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>Каждый пакет (кадр) в списке имеет временную метку (</w:t>
      </w:r>
      <w:r w:rsidRPr="00532641">
        <w:rPr>
          <w:rFonts w:cs="Times New Roman"/>
          <w:szCs w:val="28"/>
        </w:rPr>
        <w:t>Time</w:t>
      </w:r>
      <w:r w:rsidRPr="00532641">
        <w:rPr>
          <w:rFonts w:cs="Times New Roman"/>
          <w:szCs w:val="28"/>
          <w:lang w:val="ru-RU"/>
        </w:rPr>
        <w:t>), длину (</w:t>
      </w:r>
      <w:r w:rsidRPr="00532641">
        <w:rPr>
          <w:rFonts w:cs="Times New Roman"/>
          <w:szCs w:val="28"/>
        </w:rPr>
        <w:t>Length</w:t>
      </w:r>
      <w:r w:rsidRPr="00532641">
        <w:rPr>
          <w:rFonts w:cs="Times New Roman"/>
          <w:szCs w:val="28"/>
          <w:lang w:val="ru-RU"/>
        </w:rPr>
        <w:t xml:space="preserve">), а также адреса источника и назначения. Эти данные позволяют анализировать последовательность обмена и задержки между </w:t>
      </w:r>
      <w:r w:rsidRPr="00532641">
        <w:rPr>
          <w:rFonts w:cs="Times New Roman"/>
          <w:szCs w:val="28"/>
          <w:lang w:val="ru-RU"/>
        </w:rPr>
        <w:t>запросами/ответами.</w:t>
      </w:r>
    </w:p>
    <w:p w:rsidR="00532641" w:rsidRDefault="00532641" w:rsidP="00532641">
      <w:pPr>
        <w:jc w:val="center"/>
        <w:rPr>
          <w:sz w:val="24"/>
          <w:szCs w:val="24"/>
        </w:rPr>
      </w:pPr>
      <w:r w:rsidRPr="00BC2EAD">
        <w:rPr>
          <w:noProof/>
          <w:sz w:val="24"/>
          <w:szCs w:val="24"/>
          <w:lang w:val="ru-RU" w:eastAsia="ru-RU"/>
        </w:rPr>
        <w:drawing>
          <wp:inline distT="0" distB="0" distL="0" distR="0" wp14:anchorId="4C5E0A13" wp14:editId="4EB562E7">
            <wp:extent cx="3708479" cy="2317688"/>
            <wp:effectExtent l="0" t="0" r="6350" b="6985"/>
            <wp:docPr id="93942149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2149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3089" cy="2320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641" w:rsidRDefault="00532641" w:rsidP="00532641">
      <w:pPr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Рис. 1 открытие файла трассировки </w:t>
      </w:r>
      <w:proofErr w:type="spellStart"/>
      <w:r>
        <w:rPr>
          <w:sz w:val="24"/>
          <w:szCs w:val="24"/>
          <w:lang w:val="ru-RU"/>
        </w:rPr>
        <w:t>trace-http.pcap</w:t>
      </w:r>
      <w:proofErr w:type="spellEnd"/>
    </w:p>
    <w:p w:rsidR="00532641" w:rsidRDefault="00532641" w:rsidP="00532641">
      <w:pPr>
        <w:jc w:val="center"/>
        <w:rPr>
          <w:sz w:val="24"/>
          <w:szCs w:val="24"/>
        </w:rPr>
      </w:pPr>
      <w:r w:rsidRPr="00BC2EAD">
        <w:rPr>
          <w:noProof/>
          <w:sz w:val="24"/>
          <w:szCs w:val="24"/>
          <w:lang w:val="ru-RU" w:eastAsia="ru-RU"/>
        </w:rPr>
        <w:drawing>
          <wp:inline distT="0" distB="0" distL="0" distR="0" wp14:anchorId="6B7D53C9" wp14:editId="420432E4">
            <wp:extent cx="3493781" cy="2127564"/>
            <wp:effectExtent l="0" t="0" r="0" b="6350"/>
            <wp:docPr id="97486073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6073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1072" cy="213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641" w:rsidRDefault="00532641" w:rsidP="00532641">
      <w:pPr>
        <w:jc w:val="center"/>
        <w:rPr>
          <w:sz w:val="24"/>
          <w:szCs w:val="24"/>
          <w:lang w:val="ru-RU"/>
        </w:rPr>
      </w:pPr>
      <w:proofErr w:type="spellStart"/>
      <w:r>
        <w:rPr>
          <w:sz w:val="24"/>
          <w:szCs w:val="24"/>
        </w:rPr>
        <w:t>Рис</w:t>
      </w:r>
      <w:proofErr w:type="spellEnd"/>
      <w:r>
        <w:rPr>
          <w:sz w:val="24"/>
          <w:szCs w:val="24"/>
        </w:rPr>
        <w:t xml:space="preserve">. 2 </w:t>
      </w:r>
      <w:r>
        <w:rPr>
          <w:sz w:val="24"/>
          <w:szCs w:val="24"/>
          <w:lang w:val="ru-RU"/>
        </w:rPr>
        <w:t>Проверка статистики пакетов</w:t>
      </w:r>
    </w:p>
    <w:p w:rsidR="00532641" w:rsidRDefault="00532641" w:rsidP="00532641">
      <w:pPr>
        <w:jc w:val="center"/>
        <w:rPr>
          <w:sz w:val="24"/>
          <w:szCs w:val="24"/>
          <w:lang w:val="ru-RU"/>
        </w:rPr>
      </w:pPr>
      <w:r w:rsidRPr="00BC2EAD">
        <w:rPr>
          <w:noProof/>
          <w:sz w:val="24"/>
          <w:szCs w:val="24"/>
          <w:lang w:val="ru-RU" w:eastAsia="ru-RU"/>
        </w:rPr>
        <w:lastRenderedPageBreak/>
        <w:drawing>
          <wp:inline distT="0" distB="0" distL="0" distR="0" wp14:anchorId="3F47028E" wp14:editId="2239DD60">
            <wp:extent cx="3802456" cy="2623852"/>
            <wp:effectExtent l="0" t="0" r="7620" b="5080"/>
            <wp:docPr id="107729766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9766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8"/>
                    <a:srcRect b="26369"/>
                    <a:stretch/>
                  </pic:blipFill>
                  <pic:spPr bwMode="auto">
                    <a:xfrm>
                      <a:off x="0" y="0"/>
                      <a:ext cx="3805209" cy="2625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2641" w:rsidRDefault="00532641" w:rsidP="00532641">
      <w:pPr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Рис. 3 Общая статистика сохранённого файла</w:t>
      </w:r>
    </w:p>
    <w:p w:rsidR="00532641" w:rsidRDefault="00532641" w:rsidP="00532641">
      <w:pPr>
        <w:jc w:val="center"/>
        <w:rPr>
          <w:sz w:val="24"/>
          <w:szCs w:val="24"/>
          <w:lang w:val="ru-RU"/>
        </w:rPr>
      </w:pPr>
    </w:p>
    <w:p w:rsidR="00532641" w:rsidRDefault="00532641" w:rsidP="00532641">
      <w:pPr>
        <w:jc w:val="center"/>
        <w:rPr>
          <w:sz w:val="24"/>
          <w:szCs w:val="24"/>
          <w:lang w:val="ru-RU"/>
        </w:rPr>
      </w:pPr>
    </w:p>
    <w:p w:rsidR="00BE67F4" w:rsidRPr="00532641" w:rsidRDefault="00BE67F4">
      <w:pPr>
        <w:rPr>
          <w:rFonts w:cs="Times New Roman"/>
          <w:szCs w:val="28"/>
          <w:lang w:val="ru-RU"/>
        </w:rPr>
      </w:pPr>
    </w:p>
    <w:p w:rsidR="00BE67F4" w:rsidRPr="00532641" w:rsidRDefault="00532641">
      <w:pPr>
        <w:pStyle w:val="21"/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</w:pPr>
      <w:r w:rsidRPr="00532641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4.2. Задание 2 — изучение трассировки запроса и ответа</w:t>
      </w:r>
    </w:p>
    <w:p w:rsidR="00BE67F4" w:rsidRPr="00532641" w:rsidRDefault="00532641">
      <w:pPr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 xml:space="preserve">Чтобы работать только с </w:t>
      </w:r>
      <w:r w:rsidRPr="00532641">
        <w:rPr>
          <w:rFonts w:cs="Times New Roman"/>
          <w:szCs w:val="28"/>
        </w:rPr>
        <w:t>HTTP</w:t>
      </w:r>
      <w:r w:rsidRPr="00532641">
        <w:rPr>
          <w:rFonts w:cs="Times New Roman"/>
          <w:szCs w:val="28"/>
          <w:lang w:val="ru-RU"/>
        </w:rPr>
        <w:t xml:space="preserve">-трафиком, применяем фильтр отображения. В строке </w:t>
      </w:r>
      <w:r w:rsidRPr="00532641">
        <w:rPr>
          <w:rFonts w:cs="Times New Roman"/>
          <w:szCs w:val="28"/>
        </w:rPr>
        <w:t>Display</w:t>
      </w:r>
      <w:r w:rsidRPr="00532641">
        <w:rPr>
          <w:rFonts w:cs="Times New Roman"/>
          <w:szCs w:val="28"/>
          <w:lang w:val="ru-RU"/>
        </w:rPr>
        <w:t xml:space="preserve"> </w:t>
      </w:r>
      <w:r w:rsidRPr="00532641">
        <w:rPr>
          <w:rFonts w:cs="Times New Roman"/>
          <w:szCs w:val="28"/>
        </w:rPr>
        <w:t>Filter</w:t>
      </w:r>
      <w:r w:rsidRPr="00532641">
        <w:rPr>
          <w:rFonts w:cs="Times New Roman"/>
          <w:szCs w:val="28"/>
          <w:lang w:val="ru-RU"/>
        </w:rPr>
        <w:t xml:space="preserve"> вводим:</w:t>
      </w:r>
    </w:p>
    <w:p w:rsidR="00BE67F4" w:rsidRPr="00532641" w:rsidRDefault="00532641">
      <w:pPr>
        <w:rPr>
          <w:rFonts w:cs="Times New Roman"/>
          <w:szCs w:val="28"/>
          <w:lang w:val="ru-RU"/>
        </w:rPr>
      </w:pPr>
      <w:proofErr w:type="gramStart"/>
      <w:r w:rsidRPr="00532641">
        <w:rPr>
          <w:rFonts w:cs="Times New Roman"/>
          <w:szCs w:val="28"/>
        </w:rPr>
        <w:t>http</w:t>
      </w:r>
      <w:proofErr w:type="gramEnd"/>
    </w:p>
    <w:p w:rsidR="00BE67F4" w:rsidRPr="00532641" w:rsidRDefault="00532641">
      <w:pPr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 xml:space="preserve">Если требуется выделить </w:t>
      </w:r>
      <w:r w:rsidRPr="00532641">
        <w:rPr>
          <w:rFonts w:cs="Times New Roman"/>
          <w:szCs w:val="28"/>
        </w:rPr>
        <w:t>HTTP</w:t>
      </w:r>
      <w:r w:rsidRPr="00532641">
        <w:rPr>
          <w:rFonts w:cs="Times New Roman"/>
          <w:szCs w:val="28"/>
          <w:lang w:val="ru-RU"/>
        </w:rPr>
        <w:t xml:space="preserve"> поверх </w:t>
      </w:r>
      <w:r w:rsidRPr="00532641">
        <w:rPr>
          <w:rFonts w:cs="Times New Roman"/>
          <w:szCs w:val="28"/>
        </w:rPr>
        <w:t>TCP</w:t>
      </w:r>
      <w:r w:rsidRPr="00532641">
        <w:rPr>
          <w:rFonts w:cs="Times New Roman"/>
          <w:szCs w:val="28"/>
          <w:lang w:val="ru-RU"/>
        </w:rPr>
        <w:t xml:space="preserve">-порта 80, можно использовать фильтр: </w:t>
      </w:r>
      <w:proofErr w:type="spellStart"/>
      <w:r w:rsidRPr="00532641">
        <w:rPr>
          <w:rFonts w:cs="Times New Roman"/>
          <w:szCs w:val="28"/>
        </w:rPr>
        <w:t>tcp</w:t>
      </w:r>
      <w:proofErr w:type="spellEnd"/>
      <w:r w:rsidRPr="00532641">
        <w:rPr>
          <w:rFonts w:cs="Times New Roman"/>
          <w:szCs w:val="28"/>
          <w:lang w:val="ru-RU"/>
        </w:rPr>
        <w:t>.</w:t>
      </w:r>
      <w:r w:rsidRPr="00532641">
        <w:rPr>
          <w:rFonts w:cs="Times New Roman"/>
          <w:szCs w:val="28"/>
        </w:rPr>
        <w:t>port</w:t>
      </w:r>
      <w:r w:rsidRPr="00532641">
        <w:rPr>
          <w:rFonts w:cs="Times New Roman"/>
          <w:szCs w:val="28"/>
          <w:lang w:val="ru-RU"/>
        </w:rPr>
        <w:t xml:space="preserve"> == 80. После применения фильтра в списке останутся только кадры, распознанные как </w:t>
      </w:r>
      <w:r w:rsidRPr="00532641">
        <w:rPr>
          <w:rFonts w:cs="Times New Roman"/>
          <w:szCs w:val="28"/>
        </w:rPr>
        <w:t>HTTP</w:t>
      </w:r>
      <w:r w:rsidRPr="00532641">
        <w:rPr>
          <w:rFonts w:cs="Times New Roman"/>
          <w:szCs w:val="28"/>
          <w:lang w:val="ru-RU"/>
        </w:rPr>
        <w:t>.</w:t>
      </w:r>
    </w:p>
    <w:p w:rsidR="00BE67F4" w:rsidRPr="00532641" w:rsidRDefault="00532641">
      <w:pPr>
        <w:pStyle w:val="a0"/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 xml:space="preserve">Далее находим первый </w:t>
      </w:r>
      <w:r w:rsidRPr="00532641">
        <w:rPr>
          <w:rFonts w:cs="Times New Roman"/>
          <w:szCs w:val="28"/>
        </w:rPr>
        <w:t>GET</w:t>
      </w:r>
      <w:r w:rsidRPr="00532641">
        <w:rPr>
          <w:rFonts w:cs="Times New Roman"/>
          <w:szCs w:val="28"/>
          <w:lang w:val="ru-RU"/>
        </w:rPr>
        <w:t>-запрос к изображению:</w:t>
      </w:r>
    </w:p>
    <w:p w:rsidR="00BE67F4" w:rsidRPr="00532641" w:rsidRDefault="00532641">
      <w:pPr>
        <w:pStyle w:val="20"/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>В списк</w:t>
      </w:r>
      <w:r w:rsidRPr="00532641">
        <w:rPr>
          <w:rFonts w:cs="Times New Roman"/>
          <w:szCs w:val="28"/>
          <w:lang w:val="ru-RU"/>
        </w:rPr>
        <w:t xml:space="preserve">е кадров выбираем запрос вида: </w:t>
      </w:r>
      <w:r w:rsidRPr="00532641">
        <w:rPr>
          <w:rFonts w:cs="Times New Roman"/>
          <w:szCs w:val="28"/>
        </w:rPr>
        <w:t>GET</w:t>
      </w:r>
      <w:r w:rsidRPr="00532641">
        <w:rPr>
          <w:rFonts w:cs="Times New Roman"/>
          <w:szCs w:val="28"/>
          <w:lang w:val="ru-RU"/>
        </w:rPr>
        <w:t xml:space="preserve"> /</w:t>
      </w:r>
      <w:proofErr w:type="spellStart"/>
      <w:r w:rsidRPr="00532641">
        <w:rPr>
          <w:rFonts w:cs="Times New Roman"/>
          <w:szCs w:val="28"/>
        </w:rPr>
        <w:t>img</w:t>
      </w:r>
      <w:proofErr w:type="spellEnd"/>
      <w:r w:rsidRPr="00532641">
        <w:rPr>
          <w:rFonts w:cs="Times New Roman"/>
          <w:szCs w:val="28"/>
          <w:lang w:val="ru-RU"/>
        </w:rPr>
        <w:t>/</w:t>
      </w:r>
      <w:r w:rsidRPr="00532641">
        <w:rPr>
          <w:rFonts w:cs="Times New Roman"/>
          <w:szCs w:val="28"/>
        </w:rPr>
        <w:t>MIT</w:t>
      </w:r>
      <w:r w:rsidRPr="00532641">
        <w:rPr>
          <w:rFonts w:cs="Times New Roman"/>
          <w:szCs w:val="28"/>
          <w:lang w:val="ru-RU"/>
        </w:rPr>
        <w:t>_</w:t>
      </w:r>
      <w:r w:rsidRPr="00532641">
        <w:rPr>
          <w:rFonts w:cs="Times New Roman"/>
          <w:szCs w:val="28"/>
        </w:rPr>
        <w:t>logo</w:t>
      </w:r>
      <w:r w:rsidRPr="00532641">
        <w:rPr>
          <w:rFonts w:cs="Times New Roman"/>
          <w:szCs w:val="28"/>
          <w:lang w:val="ru-RU"/>
        </w:rPr>
        <w:t>.</w:t>
      </w:r>
      <w:r w:rsidRPr="00532641">
        <w:rPr>
          <w:rFonts w:cs="Times New Roman"/>
          <w:szCs w:val="28"/>
        </w:rPr>
        <w:t>gif</w:t>
      </w:r>
      <w:r w:rsidRPr="00532641">
        <w:rPr>
          <w:rFonts w:cs="Times New Roman"/>
          <w:szCs w:val="28"/>
          <w:lang w:val="ru-RU"/>
        </w:rPr>
        <w:t xml:space="preserve"> </w:t>
      </w:r>
      <w:r w:rsidRPr="00532641">
        <w:rPr>
          <w:rFonts w:cs="Times New Roman"/>
          <w:szCs w:val="28"/>
        </w:rPr>
        <w:t>HTTP</w:t>
      </w:r>
      <w:r w:rsidRPr="00532641">
        <w:rPr>
          <w:rFonts w:cs="Times New Roman"/>
          <w:szCs w:val="28"/>
          <w:lang w:val="ru-RU"/>
        </w:rPr>
        <w:t>/1.1.</w:t>
      </w:r>
    </w:p>
    <w:p w:rsidR="00BE67F4" w:rsidRPr="00532641" w:rsidRDefault="00532641">
      <w:pPr>
        <w:pStyle w:val="20"/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 xml:space="preserve">В нижней панели раскрываем блок </w:t>
      </w:r>
      <w:r w:rsidRPr="00532641">
        <w:rPr>
          <w:rFonts w:cs="Times New Roman"/>
          <w:szCs w:val="28"/>
        </w:rPr>
        <w:t>Hypertext</w:t>
      </w:r>
      <w:r w:rsidRPr="00532641">
        <w:rPr>
          <w:rFonts w:cs="Times New Roman"/>
          <w:szCs w:val="28"/>
          <w:lang w:val="ru-RU"/>
        </w:rPr>
        <w:t xml:space="preserve"> </w:t>
      </w:r>
      <w:r w:rsidRPr="00532641">
        <w:rPr>
          <w:rFonts w:cs="Times New Roman"/>
          <w:szCs w:val="28"/>
        </w:rPr>
        <w:t>Transfer</w:t>
      </w:r>
      <w:r w:rsidRPr="00532641">
        <w:rPr>
          <w:rFonts w:cs="Times New Roman"/>
          <w:szCs w:val="28"/>
          <w:lang w:val="ru-RU"/>
        </w:rPr>
        <w:t xml:space="preserve"> </w:t>
      </w:r>
      <w:r w:rsidRPr="00532641">
        <w:rPr>
          <w:rFonts w:cs="Times New Roman"/>
          <w:szCs w:val="28"/>
        </w:rPr>
        <w:t>Protocol</w:t>
      </w:r>
      <w:r w:rsidRPr="00532641">
        <w:rPr>
          <w:rFonts w:cs="Times New Roman"/>
          <w:szCs w:val="28"/>
          <w:lang w:val="ru-RU"/>
        </w:rPr>
        <w:t>.</w:t>
      </w:r>
    </w:p>
    <w:p w:rsidR="00BE67F4" w:rsidRPr="00532641" w:rsidRDefault="00532641">
      <w:pPr>
        <w:pStyle w:val="20"/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>Фиксируем ключевые заголовки запроса и ответа.</w:t>
      </w:r>
    </w:p>
    <w:p w:rsidR="00BE67F4" w:rsidRPr="00532641" w:rsidRDefault="00532641">
      <w:pPr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>Пример заголовков запроса (</w:t>
      </w:r>
      <w:r w:rsidRPr="00532641">
        <w:rPr>
          <w:rFonts w:cs="Times New Roman"/>
          <w:szCs w:val="28"/>
        </w:rPr>
        <w:t>Request</w:t>
      </w:r>
      <w:r w:rsidRPr="00532641">
        <w:rPr>
          <w:rFonts w:cs="Times New Roman"/>
          <w:szCs w:val="28"/>
          <w:lang w:val="ru-RU"/>
        </w:rPr>
        <w:t xml:space="preserve"> </w:t>
      </w:r>
      <w:r w:rsidRPr="00532641">
        <w:rPr>
          <w:rFonts w:cs="Times New Roman"/>
          <w:szCs w:val="28"/>
        </w:rPr>
        <w:t>Headers</w:t>
      </w:r>
      <w:r w:rsidRPr="00532641">
        <w:rPr>
          <w:rFonts w:cs="Times New Roman"/>
          <w:szCs w:val="28"/>
          <w:lang w:val="ru-RU"/>
        </w:rPr>
        <w:t>), которые встречаются в трассировке: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32641" w:rsidRPr="00532641">
        <w:tc>
          <w:tcPr>
            <w:tcW w:w="4320" w:type="dxa"/>
          </w:tcPr>
          <w:p w:rsidR="00BE67F4" w:rsidRPr="00532641" w:rsidRDefault="00532641">
            <w:pPr>
              <w:rPr>
                <w:rFonts w:cs="Times New Roman"/>
                <w:szCs w:val="28"/>
              </w:rPr>
            </w:pPr>
            <w:proofErr w:type="spellStart"/>
            <w:r w:rsidRPr="00532641">
              <w:rPr>
                <w:rFonts w:cs="Times New Roman"/>
                <w:szCs w:val="28"/>
              </w:rPr>
              <w:lastRenderedPageBreak/>
              <w:t>Загол</w:t>
            </w:r>
            <w:r w:rsidRPr="00532641">
              <w:rPr>
                <w:rFonts w:cs="Times New Roman"/>
                <w:szCs w:val="28"/>
              </w:rPr>
              <w:t>овок</w:t>
            </w:r>
            <w:proofErr w:type="spellEnd"/>
          </w:p>
        </w:tc>
        <w:tc>
          <w:tcPr>
            <w:tcW w:w="4320" w:type="dxa"/>
          </w:tcPr>
          <w:p w:rsidR="00BE67F4" w:rsidRPr="00532641" w:rsidRDefault="00532641">
            <w:pPr>
              <w:rPr>
                <w:rFonts w:cs="Times New Roman"/>
                <w:szCs w:val="28"/>
              </w:rPr>
            </w:pPr>
            <w:r w:rsidRPr="00532641">
              <w:rPr>
                <w:rFonts w:cs="Times New Roman"/>
                <w:szCs w:val="28"/>
              </w:rPr>
              <w:t>Значение и назначение</w:t>
            </w:r>
          </w:p>
        </w:tc>
      </w:tr>
      <w:tr w:rsidR="00532641" w:rsidRPr="00532641">
        <w:tc>
          <w:tcPr>
            <w:tcW w:w="4320" w:type="dxa"/>
          </w:tcPr>
          <w:p w:rsidR="00BE67F4" w:rsidRPr="00532641" w:rsidRDefault="00532641">
            <w:pPr>
              <w:rPr>
                <w:rFonts w:cs="Times New Roman"/>
                <w:szCs w:val="28"/>
              </w:rPr>
            </w:pPr>
            <w:r w:rsidRPr="00532641">
              <w:rPr>
                <w:rFonts w:cs="Times New Roman"/>
                <w:szCs w:val="28"/>
              </w:rPr>
              <w:t>Host</w:t>
            </w:r>
          </w:p>
        </w:tc>
        <w:tc>
          <w:tcPr>
            <w:tcW w:w="4320" w:type="dxa"/>
          </w:tcPr>
          <w:p w:rsidR="00BE67F4" w:rsidRPr="00532641" w:rsidRDefault="00532641">
            <w:pPr>
              <w:rPr>
                <w:rFonts w:cs="Times New Roman"/>
                <w:szCs w:val="28"/>
                <w:lang w:val="ru-RU"/>
              </w:rPr>
            </w:pPr>
            <w:r w:rsidRPr="00532641">
              <w:rPr>
                <w:rFonts w:cs="Times New Roman"/>
                <w:szCs w:val="28"/>
                <w:lang w:val="ru-RU"/>
              </w:rPr>
              <w:t xml:space="preserve">Имя хоста, к которому обращается клиент. В </w:t>
            </w:r>
            <w:r w:rsidRPr="00532641">
              <w:rPr>
                <w:rFonts w:cs="Times New Roman"/>
                <w:szCs w:val="28"/>
              </w:rPr>
              <w:t>HTTP</w:t>
            </w:r>
            <w:r w:rsidRPr="00532641">
              <w:rPr>
                <w:rFonts w:cs="Times New Roman"/>
                <w:szCs w:val="28"/>
                <w:lang w:val="ru-RU"/>
              </w:rPr>
              <w:t xml:space="preserve">/1.1 обязательный заголовок, позволяет серверу обслуживать несколько сайтов на одном </w:t>
            </w:r>
            <w:r w:rsidRPr="00532641">
              <w:rPr>
                <w:rFonts w:cs="Times New Roman"/>
                <w:szCs w:val="28"/>
              </w:rPr>
              <w:t>IP</w:t>
            </w:r>
            <w:r w:rsidRPr="00532641">
              <w:rPr>
                <w:rFonts w:cs="Times New Roman"/>
                <w:szCs w:val="28"/>
                <w:lang w:val="ru-RU"/>
              </w:rPr>
              <w:t xml:space="preserve"> (виртуальный хостинг).</w:t>
            </w:r>
          </w:p>
        </w:tc>
      </w:tr>
      <w:tr w:rsidR="00532641" w:rsidRPr="00532641">
        <w:tc>
          <w:tcPr>
            <w:tcW w:w="4320" w:type="dxa"/>
          </w:tcPr>
          <w:p w:rsidR="00BE67F4" w:rsidRPr="00532641" w:rsidRDefault="00532641">
            <w:pPr>
              <w:rPr>
                <w:rFonts w:cs="Times New Roman"/>
                <w:szCs w:val="28"/>
              </w:rPr>
            </w:pPr>
            <w:r w:rsidRPr="00532641">
              <w:rPr>
                <w:rFonts w:cs="Times New Roman"/>
                <w:szCs w:val="28"/>
              </w:rPr>
              <w:t>User-Agent</w:t>
            </w:r>
          </w:p>
        </w:tc>
        <w:tc>
          <w:tcPr>
            <w:tcW w:w="4320" w:type="dxa"/>
          </w:tcPr>
          <w:p w:rsidR="00BE67F4" w:rsidRPr="00532641" w:rsidRDefault="00532641">
            <w:pPr>
              <w:rPr>
                <w:rFonts w:cs="Times New Roman"/>
                <w:szCs w:val="28"/>
                <w:lang w:val="ru-RU"/>
              </w:rPr>
            </w:pPr>
            <w:r w:rsidRPr="00532641">
              <w:rPr>
                <w:rFonts w:cs="Times New Roman"/>
                <w:szCs w:val="28"/>
                <w:lang w:val="ru-RU"/>
              </w:rPr>
              <w:t>Идентификатор клиента (браузер/ОС/версия). По нему се</w:t>
            </w:r>
            <w:r w:rsidRPr="00532641">
              <w:rPr>
                <w:rFonts w:cs="Times New Roman"/>
                <w:szCs w:val="28"/>
                <w:lang w:val="ru-RU"/>
              </w:rPr>
              <w:t>рвер иногда подстраивает отдачу контента или ведёт статистику.</w:t>
            </w:r>
          </w:p>
        </w:tc>
      </w:tr>
      <w:tr w:rsidR="00532641" w:rsidRPr="00532641">
        <w:tc>
          <w:tcPr>
            <w:tcW w:w="4320" w:type="dxa"/>
          </w:tcPr>
          <w:p w:rsidR="00BE67F4" w:rsidRPr="00532641" w:rsidRDefault="00532641">
            <w:pPr>
              <w:rPr>
                <w:rFonts w:cs="Times New Roman"/>
                <w:szCs w:val="28"/>
              </w:rPr>
            </w:pPr>
            <w:r w:rsidRPr="00532641">
              <w:rPr>
                <w:rFonts w:cs="Times New Roman"/>
                <w:szCs w:val="28"/>
              </w:rPr>
              <w:t>Accept</w:t>
            </w:r>
          </w:p>
        </w:tc>
        <w:tc>
          <w:tcPr>
            <w:tcW w:w="4320" w:type="dxa"/>
          </w:tcPr>
          <w:p w:rsidR="00BE67F4" w:rsidRPr="00532641" w:rsidRDefault="00532641">
            <w:pPr>
              <w:rPr>
                <w:rFonts w:cs="Times New Roman"/>
                <w:szCs w:val="28"/>
                <w:lang w:val="ru-RU"/>
              </w:rPr>
            </w:pPr>
            <w:r w:rsidRPr="00532641">
              <w:rPr>
                <w:rFonts w:cs="Times New Roman"/>
                <w:szCs w:val="28"/>
                <w:lang w:val="ru-RU"/>
              </w:rPr>
              <w:t>Какие типы контента клиент готов принять (</w:t>
            </w:r>
            <w:r w:rsidRPr="00532641">
              <w:rPr>
                <w:rFonts w:cs="Times New Roman"/>
                <w:szCs w:val="28"/>
              </w:rPr>
              <w:t>HTML</w:t>
            </w:r>
            <w:r w:rsidRPr="00532641">
              <w:rPr>
                <w:rFonts w:cs="Times New Roman"/>
                <w:szCs w:val="28"/>
                <w:lang w:val="ru-RU"/>
              </w:rPr>
              <w:t xml:space="preserve">, </w:t>
            </w:r>
            <w:r w:rsidRPr="00532641">
              <w:rPr>
                <w:rFonts w:cs="Times New Roman"/>
                <w:szCs w:val="28"/>
              </w:rPr>
              <w:t>XML</w:t>
            </w:r>
            <w:r w:rsidRPr="00532641">
              <w:rPr>
                <w:rFonts w:cs="Times New Roman"/>
                <w:szCs w:val="28"/>
                <w:lang w:val="ru-RU"/>
              </w:rPr>
              <w:t>, изображения и т.д.).</w:t>
            </w:r>
          </w:p>
        </w:tc>
      </w:tr>
      <w:tr w:rsidR="00532641" w:rsidRPr="00532641">
        <w:tc>
          <w:tcPr>
            <w:tcW w:w="4320" w:type="dxa"/>
          </w:tcPr>
          <w:p w:rsidR="00BE67F4" w:rsidRPr="00532641" w:rsidRDefault="00532641">
            <w:pPr>
              <w:rPr>
                <w:rFonts w:cs="Times New Roman"/>
                <w:szCs w:val="28"/>
              </w:rPr>
            </w:pPr>
            <w:r w:rsidRPr="00532641">
              <w:rPr>
                <w:rFonts w:cs="Times New Roman"/>
                <w:szCs w:val="28"/>
              </w:rPr>
              <w:t>Accept-Encoding</w:t>
            </w:r>
          </w:p>
        </w:tc>
        <w:tc>
          <w:tcPr>
            <w:tcW w:w="4320" w:type="dxa"/>
          </w:tcPr>
          <w:p w:rsidR="00BE67F4" w:rsidRPr="00532641" w:rsidRDefault="00532641">
            <w:pPr>
              <w:rPr>
                <w:rFonts w:cs="Times New Roman"/>
                <w:szCs w:val="28"/>
                <w:lang w:val="ru-RU"/>
              </w:rPr>
            </w:pPr>
            <w:r w:rsidRPr="00532641">
              <w:rPr>
                <w:rFonts w:cs="Times New Roman"/>
                <w:szCs w:val="28"/>
                <w:lang w:val="ru-RU"/>
              </w:rPr>
              <w:t>Какие алгоритмы сжатия поддерживает клиент (</w:t>
            </w:r>
            <w:proofErr w:type="spellStart"/>
            <w:r w:rsidRPr="00532641">
              <w:rPr>
                <w:rFonts w:cs="Times New Roman"/>
                <w:szCs w:val="28"/>
              </w:rPr>
              <w:t>gzip</w:t>
            </w:r>
            <w:proofErr w:type="spellEnd"/>
            <w:r w:rsidRPr="00532641">
              <w:rPr>
                <w:rFonts w:cs="Times New Roman"/>
                <w:szCs w:val="28"/>
                <w:lang w:val="ru-RU"/>
              </w:rPr>
              <w:t>/</w:t>
            </w:r>
            <w:r w:rsidRPr="00532641">
              <w:rPr>
                <w:rFonts w:cs="Times New Roman"/>
                <w:szCs w:val="28"/>
              </w:rPr>
              <w:t>deflate</w:t>
            </w:r>
            <w:r w:rsidRPr="00532641">
              <w:rPr>
                <w:rFonts w:cs="Times New Roman"/>
                <w:szCs w:val="28"/>
                <w:lang w:val="ru-RU"/>
              </w:rPr>
              <w:t xml:space="preserve"> и др.).</w:t>
            </w:r>
          </w:p>
        </w:tc>
      </w:tr>
      <w:tr w:rsidR="00532641" w:rsidRPr="00532641">
        <w:tc>
          <w:tcPr>
            <w:tcW w:w="4320" w:type="dxa"/>
          </w:tcPr>
          <w:p w:rsidR="00BE67F4" w:rsidRPr="00532641" w:rsidRDefault="00532641">
            <w:pPr>
              <w:rPr>
                <w:rFonts w:cs="Times New Roman"/>
                <w:szCs w:val="28"/>
              </w:rPr>
            </w:pPr>
            <w:r w:rsidRPr="00532641">
              <w:rPr>
                <w:rFonts w:cs="Times New Roman"/>
                <w:szCs w:val="28"/>
              </w:rPr>
              <w:t>Accept-Language</w:t>
            </w:r>
          </w:p>
        </w:tc>
        <w:tc>
          <w:tcPr>
            <w:tcW w:w="4320" w:type="dxa"/>
          </w:tcPr>
          <w:p w:rsidR="00BE67F4" w:rsidRPr="00532641" w:rsidRDefault="00532641">
            <w:pPr>
              <w:rPr>
                <w:rFonts w:cs="Times New Roman"/>
                <w:szCs w:val="28"/>
                <w:lang w:val="ru-RU"/>
              </w:rPr>
            </w:pPr>
            <w:r w:rsidRPr="00532641">
              <w:rPr>
                <w:rFonts w:cs="Times New Roman"/>
                <w:szCs w:val="28"/>
                <w:lang w:val="ru-RU"/>
              </w:rPr>
              <w:t>Предпочитаемые языки интерфейса (</w:t>
            </w:r>
            <w:proofErr w:type="spellStart"/>
            <w:r w:rsidRPr="00532641">
              <w:rPr>
                <w:rFonts w:cs="Times New Roman"/>
                <w:szCs w:val="28"/>
              </w:rPr>
              <w:t>en</w:t>
            </w:r>
            <w:proofErr w:type="spellEnd"/>
            <w:r w:rsidRPr="00532641">
              <w:rPr>
                <w:rFonts w:cs="Times New Roman"/>
                <w:szCs w:val="28"/>
                <w:lang w:val="ru-RU"/>
              </w:rPr>
              <w:t>-</w:t>
            </w:r>
            <w:r w:rsidRPr="00532641">
              <w:rPr>
                <w:rFonts w:cs="Times New Roman"/>
                <w:szCs w:val="28"/>
              </w:rPr>
              <w:t>US</w:t>
            </w:r>
            <w:r w:rsidRPr="00532641">
              <w:rPr>
                <w:rFonts w:cs="Times New Roman"/>
                <w:szCs w:val="28"/>
                <w:lang w:val="ru-RU"/>
              </w:rPr>
              <w:t xml:space="preserve">, </w:t>
            </w:r>
            <w:proofErr w:type="spellStart"/>
            <w:r w:rsidRPr="00532641">
              <w:rPr>
                <w:rFonts w:cs="Times New Roman"/>
                <w:szCs w:val="28"/>
              </w:rPr>
              <w:t>ru</w:t>
            </w:r>
            <w:proofErr w:type="spellEnd"/>
            <w:r w:rsidRPr="00532641">
              <w:rPr>
                <w:rFonts w:cs="Times New Roman"/>
                <w:szCs w:val="28"/>
                <w:lang w:val="ru-RU"/>
              </w:rPr>
              <w:t>-</w:t>
            </w:r>
            <w:r w:rsidRPr="00532641">
              <w:rPr>
                <w:rFonts w:cs="Times New Roman"/>
                <w:szCs w:val="28"/>
              </w:rPr>
              <w:t>RU</w:t>
            </w:r>
            <w:r w:rsidRPr="00532641">
              <w:rPr>
                <w:rFonts w:cs="Times New Roman"/>
                <w:szCs w:val="28"/>
                <w:lang w:val="ru-RU"/>
              </w:rPr>
              <w:t xml:space="preserve"> и т.п.).</w:t>
            </w:r>
          </w:p>
        </w:tc>
      </w:tr>
      <w:tr w:rsidR="00532641" w:rsidRPr="00532641">
        <w:tc>
          <w:tcPr>
            <w:tcW w:w="4320" w:type="dxa"/>
          </w:tcPr>
          <w:p w:rsidR="00BE67F4" w:rsidRPr="00532641" w:rsidRDefault="00532641">
            <w:pPr>
              <w:rPr>
                <w:rFonts w:cs="Times New Roman"/>
                <w:szCs w:val="28"/>
              </w:rPr>
            </w:pPr>
            <w:r w:rsidRPr="00532641">
              <w:rPr>
                <w:rFonts w:cs="Times New Roman"/>
                <w:szCs w:val="28"/>
              </w:rPr>
              <w:t>Cookie</w:t>
            </w:r>
          </w:p>
        </w:tc>
        <w:tc>
          <w:tcPr>
            <w:tcW w:w="4320" w:type="dxa"/>
          </w:tcPr>
          <w:p w:rsidR="00BE67F4" w:rsidRPr="00532641" w:rsidRDefault="00532641">
            <w:pPr>
              <w:rPr>
                <w:rFonts w:cs="Times New Roman"/>
                <w:szCs w:val="28"/>
                <w:lang w:val="ru-RU"/>
              </w:rPr>
            </w:pPr>
            <w:r w:rsidRPr="00532641">
              <w:rPr>
                <w:rFonts w:cs="Times New Roman"/>
                <w:szCs w:val="28"/>
                <w:lang w:val="ru-RU"/>
              </w:rPr>
              <w:t>Куки, ранее установленные сервером. Используются для сессий, персонализации и аналитики.</w:t>
            </w:r>
          </w:p>
        </w:tc>
      </w:tr>
      <w:tr w:rsidR="00532641" w:rsidRPr="00532641">
        <w:tc>
          <w:tcPr>
            <w:tcW w:w="4320" w:type="dxa"/>
          </w:tcPr>
          <w:p w:rsidR="00BE67F4" w:rsidRPr="00532641" w:rsidRDefault="00532641">
            <w:pPr>
              <w:rPr>
                <w:rFonts w:cs="Times New Roman"/>
                <w:szCs w:val="28"/>
              </w:rPr>
            </w:pPr>
            <w:r w:rsidRPr="00532641">
              <w:rPr>
                <w:rFonts w:cs="Times New Roman"/>
                <w:szCs w:val="28"/>
              </w:rPr>
              <w:t>Cache-Control</w:t>
            </w:r>
          </w:p>
        </w:tc>
        <w:tc>
          <w:tcPr>
            <w:tcW w:w="4320" w:type="dxa"/>
          </w:tcPr>
          <w:p w:rsidR="00BE67F4" w:rsidRPr="00532641" w:rsidRDefault="00532641">
            <w:pPr>
              <w:rPr>
                <w:rFonts w:cs="Times New Roman"/>
                <w:szCs w:val="28"/>
                <w:lang w:val="ru-RU"/>
              </w:rPr>
            </w:pPr>
            <w:r w:rsidRPr="00532641">
              <w:rPr>
                <w:rFonts w:cs="Times New Roman"/>
                <w:szCs w:val="28"/>
                <w:lang w:val="ru-RU"/>
              </w:rPr>
              <w:t xml:space="preserve">Управление кэшированием со стороны клиента (например, </w:t>
            </w:r>
            <w:r w:rsidRPr="00532641">
              <w:rPr>
                <w:rFonts w:cs="Times New Roman"/>
                <w:szCs w:val="28"/>
              </w:rPr>
              <w:t>max</w:t>
            </w:r>
            <w:r w:rsidRPr="00532641">
              <w:rPr>
                <w:rFonts w:cs="Times New Roman"/>
                <w:szCs w:val="28"/>
                <w:lang w:val="ru-RU"/>
              </w:rPr>
              <w:t>-</w:t>
            </w:r>
            <w:r w:rsidRPr="00532641">
              <w:rPr>
                <w:rFonts w:cs="Times New Roman"/>
                <w:szCs w:val="28"/>
              </w:rPr>
              <w:t>age</w:t>
            </w:r>
            <w:r w:rsidRPr="00532641">
              <w:rPr>
                <w:rFonts w:cs="Times New Roman"/>
                <w:szCs w:val="28"/>
                <w:lang w:val="ru-RU"/>
              </w:rPr>
              <w:t>=0 заставляет проверить акту</w:t>
            </w:r>
            <w:r w:rsidRPr="00532641">
              <w:rPr>
                <w:rFonts w:cs="Times New Roman"/>
                <w:szCs w:val="28"/>
                <w:lang w:val="ru-RU"/>
              </w:rPr>
              <w:t>альность ресурса).</w:t>
            </w:r>
          </w:p>
        </w:tc>
      </w:tr>
    </w:tbl>
    <w:p w:rsidR="00BE67F4" w:rsidRPr="00532641" w:rsidRDefault="00532641">
      <w:pPr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>Пример заголовков ответа (</w:t>
      </w:r>
      <w:r w:rsidRPr="00532641">
        <w:rPr>
          <w:rFonts w:cs="Times New Roman"/>
          <w:szCs w:val="28"/>
        </w:rPr>
        <w:t>Response</w:t>
      </w:r>
      <w:r w:rsidRPr="00532641">
        <w:rPr>
          <w:rFonts w:cs="Times New Roman"/>
          <w:szCs w:val="28"/>
          <w:lang w:val="ru-RU"/>
        </w:rPr>
        <w:t xml:space="preserve"> </w:t>
      </w:r>
      <w:r w:rsidRPr="00532641">
        <w:rPr>
          <w:rFonts w:cs="Times New Roman"/>
          <w:szCs w:val="28"/>
        </w:rPr>
        <w:t>Headers</w:t>
      </w:r>
      <w:r w:rsidRPr="00532641">
        <w:rPr>
          <w:rFonts w:cs="Times New Roman"/>
          <w:szCs w:val="28"/>
          <w:lang w:val="ru-RU"/>
        </w:rPr>
        <w:t>), которые встречаются в трассировке: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32641" w:rsidRPr="00532641">
        <w:tc>
          <w:tcPr>
            <w:tcW w:w="4320" w:type="dxa"/>
          </w:tcPr>
          <w:p w:rsidR="00BE67F4" w:rsidRPr="00532641" w:rsidRDefault="00532641">
            <w:pPr>
              <w:rPr>
                <w:rFonts w:cs="Times New Roman"/>
                <w:szCs w:val="28"/>
              </w:rPr>
            </w:pPr>
            <w:proofErr w:type="spellStart"/>
            <w:r w:rsidRPr="00532641">
              <w:rPr>
                <w:rFonts w:cs="Times New Roman"/>
                <w:szCs w:val="28"/>
              </w:rPr>
              <w:t>Заголовок</w:t>
            </w:r>
            <w:proofErr w:type="spellEnd"/>
          </w:p>
        </w:tc>
        <w:tc>
          <w:tcPr>
            <w:tcW w:w="4320" w:type="dxa"/>
          </w:tcPr>
          <w:p w:rsidR="00BE67F4" w:rsidRPr="00532641" w:rsidRDefault="00532641">
            <w:pPr>
              <w:rPr>
                <w:rFonts w:cs="Times New Roman"/>
                <w:szCs w:val="28"/>
              </w:rPr>
            </w:pPr>
            <w:r w:rsidRPr="00532641">
              <w:rPr>
                <w:rFonts w:cs="Times New Roman"/>
                <w:szCs w:val="28"/>
              </w:rPr>
              <w:t>Пояснение</w:t>
            </w:r>
          </w:p>
        </w:tc>
      </w:tr>
      <w:tr w:rsidR="00532641" w:rsidRPr="00532641">
        <w:tc>
          <w:tcPr>
            <w:tcW w:w="4320" w:type="dxa"/>
          </w:tcPr>
          <w:p w:rsidR="00BE67F4" w:rsidRPr="00532641" w:rsidRDefault="00532641">
            <w:pPr>
              <w:rPr>
                <w:rFonts w:cs="Times New Roman"/>
                <w:szCs w:val="28"/>
              </w:rPr>
            </w:pPr>
            <w:r w:rsidRPr="00532641">
              <w:rPr>
                <w:rFonts w:cs="Times New Roman"/>
                <w:szCs w:val="28"/>
              </w:rPr>
              <w:t xml:space="preserve">Server: Apache/1.3.41 (Unix) </w:t>
            </w:r>
            <w:proofErr w:type="spellStart"/>
            <w:r w:rsidRPr="00532641">
              <w:rPr>
                <w:rFonts w:cs="Times New Roman"/>
                <w:szCs w:val="28"/>
              </w:rPr>
              <w:t>mod_ssl</w:t>
            </w:r>
            <w:proofErr w:type="spellEnd"/>
            <w:r w:rsidRPr="00532641">
              <w:rPr>
                <w:rFonts w:cs="Times New Roman"/>
                <w:szCs w:val="28"/>
              </w:rPr>
              <w:t>/2.8.31 OpenSSL/0.9.8j</w:t>
            </w:r>
          </w:p>
        </w:tc>
        <w:tc>
          <w:tcPr>
            <w:tcW w:w="4320" w:type="dxa"/>
          </w:tcPr>
          <w:p w:rsidR="00BE67F4" w:rsidRPr="00532641" w:rsidRDefault="00532641">
            <w:pPr>
              <w:rPr>
                <w:rFonts w:cs="Times New Roman"/>
                <w:szCs w:val="28"/>
                <w:lang w:val="ru-RU"/>
              </w:rPr>
            </w:pPr>
            <w:r w:rsidRPr="00532641">
              <w:rPr>
                <w:rFonts w:cs="Times New Roman"/>
                <w:szCs w:val="28"/>
                <w:lang w:val="ru-RU"/>
              </w:rPr>
              <w:t>Сообщает, какое ПО обработало запрос (сервер, ОС, модули). Полезно для диагн</w:t>
            </w:r>
            <w:r w:rsidRPr="00532641">
              <w:rPr>
                <w:rFonts w:cs="Times New Roman"/>
                <w:szCs w:val="28"/>
                <w:lang w:val="ru-RU"/>
              </w:rPr>
              <w:t>остики, а иногда и для оценки рисков (устаревшие версии).</w:t>
            </w:r>
          </w:p>
        </w:tc>
      </w:tr>
      <w:tr w:rsidR="00532641" w:rsidRPr="00532641">
        <w:tc>
          <w:tcPr>
            <w:tcW w:w="4320" w:type="dxa"/>
          </w:tcPr>
          <w:p w:rsidR="00BE67F4" w:rsidRPr="00532641" w:rsidRDefault="00532641">
            <w:pPr>
              <w:rPr>
                <w:rFonts w:cs="Times New Roman"/>
                <w:szCs w:val="28"/>
              </w:rPr>
            </w:pPr>
            <w:r w:rsidRPr="00532641">
              <w:rPr>
                <w:rFonts w:cs="Times New Roman"/>
                <w:szCs w:val="28"/>
              </w:rPr>
              <w:t>Date</w:t>
            </w:r>
          </w:p>
        </w:tc>
        <w:tc>
          <w:tcPr>
            <w:tcW w:w="4320" w:type="dxa"/>
          </w:tcPr>
          <w:p w:rsidR="00BE67F4" w:rsidRPr="00532641" w:rsidRDefault="00532641">
            <w:pPr>
              <w:rPr>
                <w:rFonts w:cs="Times New Roman"/>
                <w:szCs w:val="28"/>
                <w:lang w:val="ru-RU"/>
              </w:rPr>
            </w:pPr>
            <w:r w:rsidRPr="00532641">
              <w:rPr>
                <w:rFonts w:cs="Times New Roman"/>
                <w:szCs w:val="28"/>
                <w:lang w:val="ru-RU"/>
              </w:rPr>
              <w:t xml:space="preserve">Время формирования ответа сервером (обычно в </w:t>
            </w:r>
            <w:r w:rsidRPr="00532641">
              <w:rPr>
                <w:rFonts w:cs="Times New Roman"/>
                <w:szCs w:val="28"/>
              </w:rPr>
              <w:t>GMT</w:t>
            </w:r>
            <w:r w:rsidRPr="00532641">
              <w:rPr>
                <w:rFonts w:cs="Times New Roman"/>
                <w:szCs w:val="28"/>
                <w:lang w:val="ru-RU"/>
              </w:rPr>
              <w:t xml:space="preserve">). </w:t>
            </w:r>
            <w:r w:rsidRPr="00532641">
              <w:rPr>
                <w:rFonts w:cs="Times New Roman"/>
                <w:szCs w:val="28"/>
                <w:lang w:val="ru-RU"/>
              </w:rPr>
              <w:lastRenderedPageBreak/>
              <w:t>Помогает оценивать актуальность и синхронизацию.</w:t>
            </w:r>
          </w:p>
        </w:tc>
      </w:tr>
      <w:tr w:rsidR="00532641" w:rsidRPr="00532641">
        <w:tc>
          <w:tcPr>
            <w:tcW w:w="4320" w:type="dxa"/>
          </w:tcPr>
          <w:p w:rsidR="00BE67F4" w:rsidRPr="00532641" w:rsidRDefault="00532641">
            <w:pPr>
              <w:rPr>
                <w:rFonts w:cs="Times New Roman"/>
                <w:szCs w:val="28"/>
              </w:rPr>
            </w:pPr>
            <w:r w:rsidRPr="00532641">
              <w:rPr>
                <w:rFonts w:cs="Times New Roman"/>
                <w:szCs w:val="28"/>
              </w:rPr>
              <w:lastRenderedPageBreak/>
              <w:t>Last-Modified</w:t>
            </w:r>
          </w:p>
        </w:tc>
        <w:tc>
          <w:tcPr>
            <w:tcW w:w="4320" w:type="dxa"/>
          </w:tcPr>
          <w:p w:rsidR="00BE67F4" w:rsidRPr="00532641" w:rsidRDefault="00532641">
            <w:pPr>
              <w:rPr>
                <w:rFonts w:cs="Times New Roman"/>
                <w:szCs w:val="28"/>
                <w:lang w:val="ru-RU"/>
              </w:rPr>
            </w:pPr>
            <w:r w:rsidRPr="00532641">
              <w:rPr>
                <w:rFonts w:cs="Times New Roman"/>
                <w:szCs w:val="28"/>
                <w:lang w:val="ru-RU"/>
              </w:rPr>
              <w:t xml:space="preserve">Время последнего изменения ресурса на сервере. Используется для условных </w:t>
            </w:r>
            <w:r w:rsidRPr="00532641">
              <w:rPr>
                <w:rFonts w:cs="Times New Roman"/>
                <w:szCs w:val="28"/>
                <w:lang w:val="ru-RU"/>
              </w:rPr>
              <w:t>запросов (</w:t>
            </w:r>
            <w:r w:rsidRPr="00532641">
              <w:rPr>
                <w:rFonts w:cs="Times New Roman"/>
                <w:szCs w:val="28"/>
              </w:rPr>
              <w:t>If</w:t>
            </w:r>
            <w:r w:rsidRPr="00532641">
              <w:rPr>
                <w:rFonts w:cs="Times New Roman"/>
                <w:szCs w:val="28"/>
                <w:lang w:val="ru-RU"/>
              </w:rPr>
              <w:t>-</w:t>
            </w:r>
            <w:r w:rsidRPr="00532641">
              <w:rPr>
                <w:rFonts w:cs="Times New Roman"/>
                <w:szCs w:val="28"/>
              </w:rPr>
              <w:t>Modified</w:t>
            </w:r>
            <w:r w:rsidRPr="00532641">
              <w:rPr>
                <w:rFonts w:cs="Times New Roman"/>
                <w:szCs w:val="28"/>
                <w:lang w:val="ru-RU"/>
              </w:rPr>
              <w:t>-</w:t>
            </w:r>
            <w:r w:rsidRPr="00532641">
              <w:rPr>
                <w:rFonts w:cs="Times New Roman"/>
                <w:szCs w:val="28"/>
              </w:rPr>
              <w:t>Since</w:t>
            </w:r>
            <w:r w:rsidRPr="00532641">
              <w:rPr>
                <w:rFonts w:cs="Times New Roman"/>
                <w:szCs w:val="28"/>
                <w:lang w:val="ru-RU"/>
              </w:rPr>
              <w:t>).</w:t>
            </w:r>
          </w:p>
        </w:tc>
      </w:tr>
      <w:tr w:rsidR="00532641" w:rsidRPr="00532641">
        <w:tc>
          <w:tcPr>
            <w:tcW w:w="4320" w:type="dxa"/>
          </w:tcPr>
          <w:p w:rsidR="00BE67F4" w:rsidRPr="00532641" w:rsidRDefault="00532641">
            <w:pPr>
              <w:rPr>
                <w:rFonts w:cs="Times New Roman"/>
                <w:szCs w:val="28"/>
              </w:rPr>
            </w:pPr>
            <w:r w:rsidRPr="00532641">
              <w:rPr>
                <w:rFonts w:cs="Times New Roman"/>
                <w:szCs w:val="28"/>
              </w:rPr>
              <w:t>Cache-Control: max-age=81125</w:t>
            </w:r>
          </w:p>
        </w:tc>
        <w:tc>
          <w:tcPr>
            <w:tcW w:w="4320" w:type="dxa"/>
          </w:tcPr>
          <w:p w:rsidR="00BE67F4" w:rsidRPr="00532641" w:rsidRDefault="00532641">
            <w:pPr>
              <w:rPr>
                <w:rFonts w:cs="Times New Roman"/>
                <w:szCs w:val="28"/>
                <w:lang w:val="ru-RU"/>
              </w:rPr>
            </w:pPr>
            <w:r w:rsidRPr="00532641">
              <w:rPr>
                <w:rFonts w:cs="Times New Roman"/>
                <w:szCs w:val="28"/>
                <w:lang w:val="ru-RU"/>
              </w:rPr>
              <w:t>Правила кэширования: ресурс можно считать свежим указанное число секунд (≈22,5 часа).</w:t>
            </w:r>
          </w:p>
        </w:tc>
      </w:tr>
      <w:tr w:rsidR="00532641" w:rsidRPr="00532641">
        <w:tc>
          <w:tcPr>
            <w:tcW w:w="4320" w:type="dxa"/>
          </w:tcPr>
          <w:p w:rsidR="00BE67F4" w:rsidRPr="00532641" w:rsidRDefault="00532641">
            <w:pPr>
              <w:rPr>
                <w:rFonts w:cs="Times New Roman"/>
                <w:szCs w:val="28"/>
              </w:rPr>
            </w:pPr>
            <w:r w:rsidRPr="00532641">
              <w:rPr>
                <w:rFonts w:cs="Times New Roman"/>
                <w:szCs w:val="28"/>
              </w:rPr>
              <w:t>Expires</w:t>
            </w:r>
          </w:p>
        </w:tc>
        <w:tc>
          <w:tcPr>
            <w:tcW w:w="4320" w:type="dxa"/>
          </w:tcPr>
          <w:p w:rsidR="00BE67F4" w:rsidRPr="00532641" w:rsidRDefault="00532641">
            <w:pPr>
              <w:rPr>
                <w:rFonts w:cs="Times New Roman"/>
                <w:szCs w:val="28"/>
                <w:lang w:val="ru-RU"/>
              </w:rPr>
            </w:pPr>
            <w:r w:rsidRPr="00532641">
              <w:rPr>
                <w:rFonts w:cs="Times New Roman"/>
                <w:szCs w:val="28"/>
                <w:lang w:val="ru-RU"/>
              </w:rPr>
              <w:t xml:space="preserve">Дата/время, после которых ресурс в кэше считается устаревшим (альтернатива/дополнение к </w:t>
            </w:r>
            <w:r w:rsidRPr="00532641">
              <w:rPr>
                <w:rFonts w:cs="Times New Roman"/>
                <w:szCs w:val="28"/>
              </w:rPr>
              <w:t>Cache</w:t>
            </w:r>
            <w:r w:rsidRPr="00532641">
              <w:rPr>
                <w:rFonts w:cs="Times New Roman"/>
                <w:szCs w:val="28"/>
                <w:lang w:val="ru-RU"/>
              </w:rPr>
              <w:t>-</w:t>
            </w:r>
            <w:r w:rsidRPr="00532641">
              <w:rPr>
                <w:rFonts w:cs="Times New Roman"/>
                <w:szCs w:val="28"/>
              </w:rPr>
              <w:t>Control</w:t>
            </w:r>
            <w:r w:rsidRPr="00532641">
              <w:rPr>
                <w:rFonts w:cs="Times New Roman"/>
                <w:szCs w:val="28"/>
                <w:lang w:val="ru-RU"/>
              </w:rPr>
              <w:t>).</w:t>
            </w:r>
          </w:p>
        </w:tc>
      </w:tr>
      <w:tr w:rsidR="00532641" w:rsidRPr="00532641">
        <w:tc>
          <w:tcPr>
            <w:tcW w:w="4320" w:type="dxa"/>
          </w:tcPr>
          <w:p w:rsidR="00BE67F4" w:rsidRPr="00532641" w:rsidRDefault="00532641">
            <w:pPr>
              <w:rPr>
                <w:rFonts w:cs="Times New Roman"/>
                <w:szCs w:val="28"/>
              </w:rPr>
            </w:pPr>
            <w:proofErr w:type="spellStart"/>
            <w:r w:rsidRPr="00532641">
              <w:rPr>
                <w:rFonts w:cs="Times New Roman"/>
                <w:szCs w:val="28"/>
              </w:rPr>
              <w:t>ETag</w:t>
            </w:r>
            <w:proofErr w:type="spellEnd"/>
          </w:p>
        </w:tc>
        <w:tc>
          <w:tcPr>
            <w:tcW w:w="4320" w:type="dxa"/>
          </w:tcPr>
          <w:p w:rsidR="00BE67F4" w:rsidRPr="00532641" w:rsidRDefault="00532641">
            <w:pPr>
              <w:rPr>
                <w:rFonts w:cs="Times New Roman"/>
                <w:szCs w:val="28"/>
                <w:lang w:val="ru-RU"/>
              </w:rPr>
            </w:pPr>
            <w:r w:rsidRPr="00532641">
              <w:rPr>
                <w:rFonts w:cs="Times New Roman"/>
                <w:szCs w:val="28"/>
                <w:lang w:val="ru-RU"/>
              </w:rPr>
              <w:t xml:space="preserve">Уникальный идентификатор версии ресурса. Используется в условных запросах через </w:t>
            </w:r>
            <w:r w:rsidRPr="00532641">
              <w:rPr>
                <w:rFonts w:cs="Times New Roman"/>
                <w:szCs w:val="28"/>
              </w:rPr>
              <w:t>If</w:t>
            </w:r>
            <w:r w:rsidRPr="00532641">
              <w:rPr>
                <w:rFonts w:cs="Times New Roman"/>
                <w:szCs w:val="28"/>
                <w:lang w:val="ru-RU"/>
              </w:rPr>
              <w:t>-</w:t>
            </w:r>
            <w:r w:rsidRPr="00532641">
              <w:rPr>
                <w:rFonts w:cs="Times New Roman"/>
                <w:szCs w:val="28"/>
              </w:rPr>
              <w:t>None</w:t>
            </w:r>
            <w:r w:rsidRPr="00532641">
              <w:rPr>
                <w:rFonts w:cs="Times New Roman"/>
                <w:szCs w:val="28"/>
                <w:lang w:val="ru-RU"/>
              </w:rPr>
              <w:t>-</w:t>
            </w:r>
            <w:r w:rsidRPr="00532641">
              <w:rPr>
                <w:rFonts w:cs="Times New Roman"/>
                <w:szCs w:val="28"/>
              </w:rPr>
              <w:t>Match</w:t>
            </w:r>
            <w:r w:rsidRPr="00532641">
              <w:rPr>
                <w:rFonts w:cs="Times New Roman"/>
                <w:szCs w:val="28"/>
                <w:lang w:val="ru-RU"/>
              </w:rPr>
              <w:t>.</w:t>
            </w:r>
          </w:p>
        </w:tc>
      </w:tr>
    </w:tbl>
    <w:p w:rsidR="00BE67F4" w:rsidRDefault="00532641">
      <w:pPr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>Вывод по заданию: заголовки дают «метаинформацию» о запросе/ответе, а также управляют кэшированием, выбором форматов, авторизацией и поведением соедине</w:t>
      </w:r>
      <w:r w:rsidRPr="00532641">
        <w:rPr>
          <w:rFonts w:cs="Times New Roman"/>
          <w:szCs w:val="28"/>
          <w:lang w:val="ru-RU"/>
        </w:rPr>
        <w:t>ния.</w:t>
      </w:r>
    </w:p>
    <w:p w:rsidR="00532641" w:rsidRDefault="00532641" w:rsidP="00532641">
      <w:pPr>
        <w:jc w:val="center"/>
        <w:rPr>
          <w:sz w:val="24"/>
          <w:szCs w:val="24"/>
        </w:rPr>
      </w:pPr>
      <w:r w:rsidRPr="00687740">
        <w:rPr>
          <w:noProof/>
          <w:sz w:val="24"/>
          <w:szCs w:val="24"/>
          <w:lang w:val="ru-RU" w:eastAsia="ru-RU"/>
        </w:rPr>
        <w:drawing>
          <wp:inline distT="0" distB="0" distL="0" distR="0" wp14:anchorId="0726501F" wp14:editId="63DC6CEE">
            <wp:extent cx="3141553" cy="1963376"/>
            <wp:effectExtent l="0" t="0" r="1905" b="0"/>
            <wp:docPr id="466107768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07768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4489" cy="196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641" w:rsidRDefault="00532641" w:rsidP="00532641">
      <w:pPr>
        <w:jc w:val="center"/>
        <w:rPr>
          <w:sz w:val="24"/>
          <w:szCs w:val="24"/>
          <w:lang w:val="ru-RU"/>
        </w:rPr>
      </w:pPr>
      <w:proofErr w:type="spellStart"/>
      <w:r>
        <w:rPr>
          <w:sz w:val="24"/>
          <w:szCs w:val="24"/>
        </w:rPr>
        <w:t>Применение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фильтра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для</w:t>
      </w:r>
      <w:proofErr w:type="spellEnd"/>
      <w:r>
        <w:rPr>
          <w:sz w:val="24"/>
          <w:szCs w:val="24"/>
        </w:rPr>
        <w:t xml:space="preserve"> HTTP</w:t>
      </w:r>
    </w:p>
    <w:p w:rsidR="00532641" w:rsidRDefault="00532641" w:rsidP="00532641">
      <w:pPr>
        <w:jc w:val="center"/>
        <w:rPr>
          <w:sz w:val="24"/>
          <w:szCs w:val="24"/>
        </w:rPr>
      </w:pPr>
    </w:p>
    <w:p w:rsidR="00532641" w:rsidRDefault="00532641" w:rsidP="00532641">
      <w:pPr>
        <w:jc w:val="center"/>
        <w:rPr>
          <w:sz w:val="24"/>
          <w:szCs w:val="24"/>
        </w:rPr>
      </w:pPr>
      <w:r w:rsidRPr="00687740">
        <w:rPr>
          <w:noProof/>
          <w:sz w:val="24"/>
          <w:szCs w:val="24"/>
          <w:lang w:val="ru-RU" w:eastAsia="ru-RU"/>
        </w:rPr>
        <w:lastRenderedPageBreak/>
        <w:drawing>
          <wp:inline distT="0" distB="0" distL="0" distR="0" wp14:anchorId="1A4BE518" wp14:editId="6CA07C25">
            <wp:extent cx="3684761" cy="2302865"/>
            <wp:effectExtent l="0" t="0" r="0" b="2540"/>
            <wp:docPr id="1128181011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81011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7599" cy="230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641" w:rsidRDefault="00532641" w:rsidP="00532641">
      <w:pPr>
        <w:jc w:val="center"/>
        <w:rPr>
          <w:sz w:val="24"/>
          <w:szCs w:val="24"/>
        </w:rPr>
      </w:pPr>
      <w:r>
        <w:rPr>
          <w:sz w:val="24"/>
          <w:szCs w:val="24"/>
        </w:rPr>
        <w:t>TCP</w:t>
      </w:r>
    </w:p>
    <w:p w:rsidR="00532641" w:rsidRPr="00532641" w:rsidRDefault="00532641">
      <w:pPr>
        <w:rPr>
          <w:rFonts w:cs="Times New Roman"/>
          <w:szCs w:val="28"/>
          <w:lang w:val="ru-RU"/>
        </w:rPr>
      </w:pPr>
    </w:p>
    <w:p w:rsidR="00BE67F4" w:rsidRPr="00532641" w:rsidRDefault="00532641">
      <w:pPr>
        <w:pStyle w:val="21"/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</w:pPr>
      <w:r w:rsidRPr="00532641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4.3. Задание 3 — кэширование контента</w:t>
      </w:r>
    </w:p>
    <w:p w:rsidR="00BE67F4" w:rsidRPr="00532641" w:rsidRDefault="00532641">
      <w:pPr>
        <w:rPr>
          <w:rFonts w:cs="Times New Roman"/>
          <w:szCs w:val="28"/>
        </w:rPr>
      </w:pPr>
      <w:r w:rsidRPr="00532641">
        <w:rPr>
          <w:rFonts w:cs="Times New Roman"/>
          <w:szCs w:val="28"/>
          <w:lang w:val="ru-RU"/>
        </w:rPr>
        <w:t xml:space="preserve">В трассировке присутствуют повторные обращения к одному и тому же ресурсу: </w:t>
      </w:r>
      <w:r w:rsidRPr="00532641">
        <w:rPr>
          <w:rFonts w:cs="Times New Roman"/>
          <w:szCs w:val="28"/>
        </w:rPr>
        <w:t>GET</w:t>
      </w:r>
      <w:r w:rsidRPr="00532641">
        <w:rPr>
          <w:rFonts w:cs="Times New Roman"/>
          <w:szCs w:val="28"/>
          <w:lang w:val="ru-RU"/>
        </w:rPr>
        <w:t xml:space="preserve"> /</w:t>
      </w:r>
      <w:proofErr w:type="spellStart"/>
      <w:r w:rsidRPr="00532641">
        <w:rPr>
          <w:rFonts w:cs="Times New Roman"/>
          <w:szCs w:val="28"/>
        </w:rPr>
        <w:t>img</w:t>
      </w:r>
      <w:proofErr w:type="spellEnd"/>
      <w:r w:rsidRPr="00532641">
        <w:rPr>
          <w:rFonts w:cs="Times New Roman"/>
          <w:szCs w:val="28"/>
          <w:lang w:val="ru-RU"/>
        </w:rPr>
        <w:t>/</w:t>
      </w:r>
      <w:r w:rsidRPr="00532641">
        <w:rPr>
          <w:rFonts w:cs="Times New Roman"/>
          <w:szCs w:val="28"/>
        </w:rPr>
        <w:t>MIT</w:t>
      </w:r>
      <w:r w:rsidRPr="00532641">
        <w:rPr>
          <w:rFonts w:cs="Times New Roman"/>
          <w:szCs w:val="28"/>
          <w:lang w:val="ru-RU"/>
        </w:rPr>
        <w:t>_</w:t>
      </w:r>
      <w:r w:rsidRPr="00532641">
        <w:rPr>
          <w:rFonts w:cs="Times New Roman"/>
          <w:szCs w:val="28"/>
        </w:rPr>
        <w:t>logo</w:t>
      </w:r>
      <w:r w:rsidRPr="00532641">
        <w:rPr>
          <w:rFonts w:cs="Times New Roman"/>
          <w:szCs w:val="28"/>
          <w:lang w:val="ru-RU"/>
        </w:rPr>
        <w:t>.</w:t>
      </w:r>
      <w:r w:rsidRPr="00532641">
        <w:rPr>
          <w:rFonts w:cs="Times New Roman"/>
          <w:szCs w:val="28"/>
        </w:rPr>
        <w:t>gif</w:t>
      </w:r>
      <w:r w:rsidRPr="00532641">
        <w:rPr>
          <w:rFonts w:cs="Times New Roman"/>
          <w:szCs w:val="28"/>
          <w:lang w:val="ru-RU"/>
        </w:rPr>
        <w:t xml:space="preserve">. При повторном запросе клиент может не скачивать ресурс заново, а проверить, изменился ли он. </w:t>
      </w:r>
      <w:proofErr w:type="spellStart"/>
      <w:r w:rsidRPr="00532641">
        <w:rPr>
          <w:rFonts w:cs="Times New Roman"/>
          <w:szCs w:val="28"/>
        </w:rPr>
        <w:t>Для</w:t>
      </w:r>
      <w:proofErr w:type="spellEnd"/>
      <w:r w:rsidRPr="00532641">
        <w:rPr>
          <w:rFonts w:cs="Times New Roman"/>
          <w:szCs w:val="28"/>
        </w:rPr>
        <w:t xml:space="preserve"> </w:t>
      </w:r>
      <w:proofErr w:type="spellStart"/>
      <w:r w:rsidRPr="00532641">
        <w:rPr>
          <w:rFonts w:cs="Times New Roman"/>
          <w:szCs w:val="28"/>
        </w:rPr>
        <w:t>этого</w:t>
      </w:r>
      <w:proofErr w:type="spellEnd"/>
      <w:r w:rsidRPr="00532641">
        <w:rPr>
          <w:rFonts w:cs="Times New Roman"/>
          <w:szCs w:val="28"/>
        </w:rPr>
        <w:t xml:space="preserve"> </w:t>
      </w:r>
      <w:proofErr w:type="spellStart"/>
      <w:r w:rsidRPr="00532641">
        <w:rPr>
          <w:rFonts w:cs="Times New Roman"/>
          <w:szCs w:val="28"/>
        </w:rPr>
        <w:t>используются</w:t>
      </w:r>
      <w:proofErr w:type="spellEnd"/>
      <w:r w:rsidRPr="00532641">
        <w:rPr>
          <w:rFonts w:cs="Times New Roman"/>
          <w:szCs w:val="28"/>
        </w:rPr>
        <w:t xml:space="preserve"> </w:t>
      </w:r>
      <w:proofErr w:type="spellStart"/>
      <w:r w:rsidRPr="00532641">
        <w:rPr>
          <w:rFonts w:cs="Times New Roman"/>
          <w:szCs w:val="28"/>
        </w:rPr>
        <w:t>условные</w:t>
      </w:r>
      <w:proofErr w:type="spellEnd"/>
      <w:r w:rsidRPr="00532641">
        <w:rPr>
          <w:rFonts w:cs="Times New Roman"/>
          <w:szCs w:val="28"/>
        </w:rPr>
        <w:t xml:space="preserve"> заголовки.</w:t>
      </w:r>
    </w:p>
    <w:p w:rsidR="00BE67F4" w:rsidRPr="00532641" w:rsidRDefault="00532641">
      <w:pPr>
        <w:pStyle w:val="a0"/>
        <w:rPr>
          <w:rFonts w:cs="Times New Roman"/>
          <w:szCs w:val="28"/>
        </w:rPr>
      </w:pPr>
      <w:r w:rsidRPr="00532641">
        <w:rPr>
          <w:rFonts w:cs="Times New Roman"/>
          <w:szCs w:val="28"/>
        </w:rPr>
        <w:t>Ключевые элементы механизма кэширования:</w:t>
      </w:r>
    </w:p>
    <w:p w:rsidR="00BE67F4" w:rsidRPr="00532641" w:rsidRDefault="00532641">
      <w:pPr>
        <w:pStyle w:val="20"/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</w:rPr>
        <w:t>If</w:t>
      </w:r>
      <w:r w:rsidRPr="00532641">
        <w:rPr>
          <w:rFonts w:cs="Times New Roman"/>
          <w:szCs w:val="28"/>
          <w:lang w:val="ru-RU"/>
        </w:rPr>
        <w:t>-</w:t>
      </w:r>
      <w:r w:rsidRPr="00532641">
        <w:rPr>
          <w:rFonts w:cs="Times New Roman"/>
          <w:szCs w:val="28"/>
        </w:rPr>
        <w:t>Modified</w:t>
      </w:r>
      <w:r w:rsidRPr="00532641">
        <w:rPr>
          <w:rFonts w:cs="Times New Roman"/>
          <w:szCs w:val="28"/>
          <w:lang w:val="ru-RU"/>
        </w:rPr>
        <w:t>-</w:t>
      </w:r>
      <w:r w:rsidRPr="00532641">
        <w:rPr>
          <w:rFonts w:cs="Times New Roman"/>
          <w:szCs w:val="28"/>
        </w:rPr>
        <w:t>Since</w:t>
      </w:r>
      <w:r w:rsidRPr="00532641">
        <w:rPr>
          <w:rFonts w:cs="Times New Roman"/>
          <w:szCs w:val="28"/>
          <w:lang w:val="ru-RU"/>
        </w:rPr>
        <w:t xml:space="preserve"> — клиент сообщает серверу дату последнего известного изменения ресурса.</w:t>
      </w:r>
    </w:p>
    <w:p w:rsidR="00BE67F4" w:rsidRPr="00532641" w:rsidRDefault="00532641">
      <w:pPr>
        <w:pStyle w:val="20"/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</w:rPr>
        <w:t>If</w:t>
      </w:r>
      <w:r w:rsidRPr="00532641">
        <w:rPr>
          <w:rFonts w:cs="Times New Roman"/>
          <w:szCs w:val="28"/>
          <w:lang w:val="ru-RU"/>
        </w:rPr>
        <w:t>-</w:t>
      </w:r>
      <w:r w:rsidRPr="00532641">
        <w:rPr>
          <w:rFonts w:cs="Times New Roman"/>
          <w:szCs w:val="28"/>
        </w:rPr>
        <w:t>None</w:t>
      </w:r>
      <w:r w:rsidRPr="00532641">
        <w:rPr>
          <w:rFonts w:cs="Times New Roman"/>
          <w:szCs w:val="28"/>
          <w:lang w:val="ru-RU"/>
        </w:rPr>
        <w:t>-</w:t>
      </w:r>
      <w:r w:rsidRPr="00532641">
        <w:rPr>
          <w:rFonts w:cs="Times New Roman"/>
          <w:szCs w:val="28"/>
        </w:rPr>
        <w:t>Match</w:t>
      </w:r>
      <w:r w:rsidRPr="00532641">
        <w:rPr>
          <w:rFonts w:cs="Times New Roman"/>
          <w:szCs w:val="28"/>
          <w:lang w:val="ru-RU"/>
        </w:rPr>
        <w:t xml:space="preserve"> — клиент передаёт </w:t>
      </w:r>
      <w:proofErr w:type="spellStart"/>
      <w:r w:rsidRPr="00532641">
        <w:rPr>
          <w:rFonts w:cs="Times New Roman"/>
          <w:szCs w:val="28"/>
        </w:rPr>
        <w:t>ETag</w:t>
      </w:r>
      <w:proofErr w:type="spellEnd"/>
      <w:r w:rsidRPr="00532641">
        <w:rPr>
          <w:rFonts w:cs="Times New Roman"/>
          <w:szCs w:val="28"/>
          <w:lang w:val="ru-RU"/>
        </w:rPr>
        <w:t xml:space="preserve"> последней версии ресурса.</w:t>
      </w:r>
    </w:p>
    <w:p w:rsidR="00BE67F4" w:rsidRPr="00532641" w:rsidRDefault="00532641">
      <w:pPr>
        <w:pStyle w:val="20"/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 xml:space="preserve">304 </w:t>
      </w:r>
      <w:r w:rsidRPr="00532641">
        <w:rPr>
          <w:rFonts w:cs="Times New Roman"/>
          <w:szCs w:val="28"/>
        </w:rPr>
        <w:t>Not</w:t>
      </w:r>
      <w:r w:rsidRPr="00532641">
        <w:rPr>
          <w:rFonts w:cs="Times New Roman"/>
          <w:szCs w:val="28"/>
          <w:lang w:val="ru-RU"/>
        </w:rPr>
        <w:t xml:space="preserve"> </w:t>
      </w:r>
      <w:r w:rsidRPr="00532641">
        <w:rPr>
          <w:rFonts w:cs="Times New Roman"/>
          <w:szCs w:val="28"/>
        </w:rPr>
        <w:t>Modified</w:t>
      </w:r>
      <w:r w:rsidRPr="00532641">
        <w:rPr>
          <w:rFonts w:cs="Times New Roman"/>
          <w:szCs w:val="28"/>
          <w:lang w:val="ru-RU"/>
        </w:rPr>
        <w:t xml:space="preserve"> — сервер подтверждает, ч</w:t>
      </w:r>
      <w:r w:rsidRPr="00532641">
        <w:rPr>
          <w:rFonts w:cs="Times New Roman"/>
          <w:szCs w:val="28"/>
          <w:lang w:val="ru-RU"/>
        </w:rPr>
        <w:t>то ресурс не изменился, и тело ответа не отправляется.</w:t>
      </w:r>
    </w:p>
    <w:p w:rsidR="00BE67F4" w:rsidRPr="00532641" w:rsidRDefault="00532641">
      <w:pPr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>В нашем случае при повторном запросе присутствует заголовок «</w:t>
      </w:r>
      <w:r w:rsidRPr="00532641">
        <w:rPr>
          <w:rFonts w:cs="Times New Roman"/>
          <w:szCs w:val="28"/>
        </w:rPr>
        <w:t>If</w:t>
      </w:r>
      <w:r w:rsidRPr="00532641">
        <w:rPr>
          <w:rFonts w:cs="Times New Roman"/>
          <w:szCs w:val="28"/>
          <w:lang w:val="ru-RU"/>
        </w:rPr>
        <w:t>-</w:t>
      </w:r>
      <w:r w:rsidRPr="00532641">
        <w:rPr>
          <w:rFonts w:cs="Times New Roman"/>
          <w:szCs w:val="28"/>
        </w:rPr>
        <w:t>Modified</w:t>
      </w:r>
      <w:r w:rsidRPr="00532641">
        <w:rPr>
          <w:rFonts w:cs="Times New Roman"/>
          <w:szCs w:val="28"/>
          <w:lang w:val="ru-RU"/>
        </w:rPr>
        <w:t>-</w:t>
      </w:r>
      <w:r w:rsidRPr="00532641">
        <w:rPr>
          <w:rFonts w:cs="Times New Roman"/>
          <w:szCs w:val="28"/>
        </w:rPr>
        <w:t>Since</w:t>
      </w:r>
      <w:r w:rsidRPr="00532641">
        <w:rPr>
          <w:rFonts w:cs="Times New Roman"/>
          <w:szCs w:val="28"/>
          <w:lang w:val="ru-RU"/>
        </w:rPr>
        <w:t xml:space="preserve">», а сервер возвращает ответ «304 </w:t>
      </w:r>
      <w:r w:rsidRPr="00532641">
        <w:rPr>
          <w:rFonts w:cs="Times New Roman"/>
          <w:szCs w:val="28"/>
        </w:rPr>
        <w:t>Not</w:t>
      </w:r>
      <w:r w:rsidRPr="00532641">
        <w:rPr>
          <w:rFonts w:cs="Times New Roman"/>
          <w:szCs w:val="28"/>
          <w:lang w:val="ru-RU"/>
        </w:rPr>
        <w:t xml:space="preserve"> </w:t>
      </w:r>
      <w:r w:rsidRPr="00532641">
        <w:rPr>
          <w:rFonts w:cs="Times New Roman"/>
          <w:szCs w:val="28"/>
        </w:rPr>
        <w:t>Modified</w:t>
      </w:r>
      <w:r w:rsidRPr="00532641">
        <w:rPr>
          <w:rFonts w:cs="Times New Roman"/>
          <w:szCs w:val="28"/>
          <w:lang w:val="ru-RU"/>
        </w:rPr>
        <w:t xml:space="preserve">». Это означает, что браузер/клиент может использовать уже </w:t>
      </w:r>
      <w:proofErr w:type="spellStart"/>
      <w:r w:rsidRPr="00532641">
        <w:rPr>
          <w:rFonts w:cs="Times New Roman"/>
          <w:szCs w:val="28"/>
          <w:lang w:val="ru-RU"/>
        </w:rPr>
        <w:t>закэшированную</w:t>
      </w:r>
      <w:proofErr w:type="spellEnd"/>
      <w:r w:rsidRPr="00532641">
        <w:rPr>
          <w:rFonts w:cs="Times New Roman"/>
          <w:szCs w:val="28"/>
          <w:lang w:val="ru-RU"/>
        </w:rPr>
        <w:t xml:space="preserve"> коп</w:t>
      </w:r>
      <w:r w:rsidRPr="00532641">
        <w:rPr>
          <w:rFonts w:cs="Times New Roman"/>
          <w:szCs w:val="28"/>
          <w:lang w:val="ru-RU"/>
        </w:rPr>
        <w:t xml:space="preserve">ию </w:t>
      </w:r>
      <w:r w:rsidRPr="00532641">
        <w:rPr>
          <w:rFonts w:cs="Times New Roman"/>
          <w:szCs w:val="28"/>
        </w:rPr>
        <w:t>GIF</w:t>
      </w:r>
      <w:r w:rsidRPr="00532641">
        <w:rPr>
          <w:rFonts w:cs="Times New Roman"/>
          <w:szCs w:val="28"/>
          <w:lang w:val="ru-RU"/>
        </w:rPr>
        <w:t>-изображения, экономя трафик и ускоряя загрузку страницы.</w:t>
      </w:r>
    </w:p>
    <w:p w:rsidR="00BE67F4" w:rsidRPr="00532641" w:rsidRDefault="00532641">
      <w:pPr>
        <w:pStyle w:val="a0"/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 xml:space="preserve">Как проверить это в </w:t>
      </w:r>
      <w:r w:rsidRPr="00532641">
        <w:rPr>
          <w:rFonts w:cs="Times New Roman"/>
          <w:szCs w:val="28"/>
        </w:rPr>
        <w:t>Wireshark</w:t>
      </w:r>
      <w:r w:rsidRPr="00532641">
        <w:rPr>
          <w:rFonts w:cs="Times New Roman"/>
          <w:szCs w:val="28"/>
          <w:lang w:val="ru-RU"/>
        </w:rPr>
        <w:t>:</w:t>
      </w:r>
    </w:p>
    <w:p w:rsidR="00BE67F4" w:rsidRPr="00532641" w:rsidRDefault="00532641">
      <w:pPr>
        <w:pStyle w:val="20"/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lastRenderedPageBreak/>
        <w:t xml:space="preserve">Найти повторный </w:t>
      </w:r>
      <w:r w:rsidRPr="00532641">
        <w:rPr>
          <w:rFonts w:cs="Times New Roman"/>
          <w:szCs w:val="28"/>
        </w:rPr>
        <w:t>GET</w:t>
      </w:r>
      <w:r w:rsidRPr="00532641">
        <w:rPr>
          <w:rFonts w:cs="Times New Roman"/>
          <w:szCs w:val="28"/>
          <w:lang w:val="ru-RU"/>
        </w:rPr>
        <w:t xml:space="preserve"> к /</w:t>
      </w:r>
      <w:proofErr w:type="spellStart"/>
      <w:r w:rsidRPr="00532641">
        <w:rPr>
          <w:rFonts w:cs="Times New Roman"/>
          <w:szCs w:val="28"/>
        </w:rPr>
        <w:t>img</w:t>
      </w:r>
      <w:proofErr w:type="spellEnd"/>
      <w:r w:rsidRPr="00532641">
        <w:rPr>
          <w:rFonts w:cs="Times New Roman"/>
          <w:szCs w:val="28"/>
          <w:lang w:val="ru-RU"/>
        </w:rPr>
        <w:t>/</w:t>
      </w:r>
      <w:r w:rsidRPr="00532641">
        <w:rPr>
          <w:rFonts w:cs="Times New Roman"/>
          <w:szCs w:val="28"/>
        </w:rPr>
        <w:t>MIT</w:t>
      </w:r>
      <w:r w:rsidRPr="00532641">
        <w:rPr>
          <w:rFonts w:cs="Times New Roman"/>
          <w:szCs w:val="28"/>
          <w:lang w:val="ru-RU"/>
        </w:rPr>
        <w:t>_</w:t>
      </w:r>
      <w:r w:rsidRPr="00532641">
        <w:rPr>
          <w:rFonts w:cs="Times New Roman"/>
          <w:szCs w:val="28"/>
        </w:rPr>
        <w:t>logo</w:t>
      </w:r>
      <w:r w:rsidRPr="00532641">
        <w:rPr>
          <w:rFonts w:cs="Times New Roman"/>
          <w:szCs w:val="28"/>
          <w:lang w:val="ru-RU"/>
        </w:rPr>
        <w:t>.</w:t>
      </w:r>
      <w:r w:rsidRPr="00532641">
        <w:rPr>
          <w:rFonts w:cs="Times New Roman"/>
          <w:szCs w:val="28"/>
        </w:rPr>
        <w:t>gif</w:t>
      </w:r>
      <w:r w:rsidRPr="00532641">
        <w:rPr>
          <w:rFonts w:cs="Times New Roman"/>
          <w:szCs w:val="28"/>
          <w:lang w:val="ru-RU"/>
        </w:rPr>
        <w:t xml:space="preserve"> (например, кадр с номером около 892).</w:t>
      </w:r>
    </w:p>
    <w:p w:rsidR="00BE67F4" w:rsidRPr="00532641" w:rsidRDefault="00532641">
      <w:pPr>
        <w:pStyle w:val="20"/>
        <w:rPr>
          <w:rFonts w:cs="Times New Roman"/>
          <w:szCs w:val="28"/>
        </w:rPr>
      </w:pPr>
      <w:r w:rsidRPr="00532641">
        <w:rPr>
          <w:rFonts w:cs="Times New Roman"/>
          <w:szCs w:val="28"/>
        </w:rPr>
        <w:t xml:space="preserve">В </w:t>
      </w:r>
      <w:proofErr w:type="spellStart"/>
      <w:r w:rsidRPr="00532641">
        <w:rPr>
          <w:rFonts w:cs="Times New Roman"/>
          <w:szCs w:val="28"/>
        </w:rPr>
        <w:t>блоке</w:t>
      </w:r>
      <w:proofErr w:type="spellEnd"/>
      <w:r w:rsidRPr="00532641">
        <w:rPr>
          <w:rFonts w:cs="Times New Roman"/>
          <w:szCs w:val="28"/>
        </w:rPr>
        <w:t xml:space="preserve"> HTTP Request убедиться, что есть If-Modified-Since (и/или If-None-Match).</w:t>
      </w:r>
    </w:p>
    <w:p w:rsidR="00BE67F4" w:rsidRDefault="00532641">
      <w:pPr>
        <w:pStyle w:val="20"/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>В</w:t>
      </w:r>
      <w:r w:rsidRPr="00532641">
        <w:rPr>
          <w:rFonts w:cs="Times New Roman"/>
          <w:szCs w:val="28"/>
          <w:lang w:val="ru-RU"/>
        </w:rPr>
        <w:t xml:space="preserve"> следующем </w:t>
      </w:r>
      <w:r w:rsidRPr="00532641">
        <w:rPr>
          <w:rFonts w:cs="Times New Roman"/>
          <w:szCs w:val="28"/>
        </w:rPr>
        <w:t>HTTP</w:t>
      </w:r>
      <w:r w:rsidRPr="00532641">
        <w:rPr>
          <w:rFonts w:cs="Times New Roman"/>
          <w:szCs w:val="28"/>
          <w:lang w:val="ru-RU"/>
        </w:rPr>
        <w:t xml:space="preserve"> </w:t>
      </w:r>
      <w:r w:rsidRPr="00532641">
        <w:rPr>
          <w:rFonts w:cs="Times New Roman"/>
          <w:szCs w:val="28"/>
        </w:rPr>
        <w:t>Response</w:t>
      </w:r>
      <w:r w:rsidRPr="00532641">
        <w:rPr>
          <w:rFonts w:cs="Times New Roman"/>
          <w:szCs w:val="28"/>
          <w:lang w:val="ru-RU"/>
        </w:rPr>
        <w:t xml:space="preserve"> проверить статус 304 </w:t>
      </w:r>
      <w:r w:rsidRPr="00532641">
        <w:rPr>
          <w:rFonts w:cs="Times New Roman"/>
          <w:szCs w:val="28"/>
        </w:rPr>
        <w:t>Not</w:t>
      </w:r>
      <w:r w:rsidRPr="00532641">
        <w:rPr>
          <w:rFonts w:cs="Times New Roman"/>
          <w:szCs w:val="28"/>
          <w:lang w:val="ru-RU"/>
        </w:rPr>
        <w:t xml:space="preserve"> </w:t>
      </w:r>
      <w:r w:rsidRPr="00532641">
        <w:rPr>
          <w:rFonts w:cs="Times New Roman"/>
          <w:szCs w:val="28"/>
        </w:rPr>
        <w:t>Modified</w:t>
      </w:r>
      <w:r w:rsidRPr="00532641">
        <w:rPr>
          <w:rFonts w:cs="Times New Roman"/>
          <w:szCs w:val="28"/>
          <w:lang w:val="ru-RU"/>
        </w:rPr>
        <w:t xml:space="preserve"> и отсутствие тела.</w:t>
      </w:r>
    </w:p>
    <w:p w:rsidR="00532641" w:rsidRPr="00532641" w:rsidRDefault="00532641" w:rsidP="00532641">
      <w:pPr>
        <w:pStyle w:val="20"/>
        <w:numPr>
          <w:ilvl w:val="0"/>
          <w:numId w:val="0"/>
        </w:numPr>
        <w:ind w:left="720"/>
        <w:rPr>
          <w:rFonts w:cs="Times New Roman"/>
          <w:szCs w:val="28"/>
          <w:lang w:val="ru-RU"/>
        </w:rPr>
      </w:pPr>
    </w:p>
    <w:p w:rsidR="00BE67F4" w:rsidRPr="00532641" w:rsidRDefault="00532641">
      <w:pPr>
        <w:pStyle w:val="21"/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</w:pPr>
      <w:r w:rsidRPr="00532641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4.4. Задание 4 — сложные страницы</w:t>
      </w:r>
    </w:p>
    <w:p w:rsidR="00BE67F4" w:rsidRPr="00532641" w:rsidRDefault="00532641">
      <w:pPr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 xml:space="preserve">Сложные веб-страницы обычно загружают множество ресурсов: основной </w:t>
      </w:r>
      <w:r w:rsidRPr="00532641">
        <w:rPr>
          <w:rFonts w:cs="Times New Roman"/>
          <w:szCs w:val="28"/>
        </w:rPr>
        <w:t>HTML</w:t>
      </w:r>
      <w:r w:rsidRPr="00532641">
        <w:rPr>
          <w:rFonts w:cs="Times New Roman"/>
          <w:szCs w:val="28"/>
          <w:lang w:val="ru-RU"/>
        </w:rPr>
        <w:t xml:space="preserve">-документ, </w:t>
      </w:r>
      <w:r w:rsidRPr="00532641">
        <w:rPr>
          <w:rFonts w:cs="Times New Roman"/>
          <w:szCs w:val="28"/>
        </w:rPr>
        <w:t>CSS</w:t>
      </w:r>
      <w:r w:rsidRPr="00532641">
        <w:rPr>
          <w:rFonts w:cs="Times New Roman"/>
          <w:szCs w:val="28"/>
          <w:lang w:val="ru-RU"/>
        </w:rPr>
        <w:t xml:space="preserve">-стили, </w:t>
      </w:r>
      <w:r w:rsidRPr="00532641">
        <w:rPr>
          <w:rFonts w:cs="Times New Roman"/>
          <w:szCs w:val="28"/>
        </w:rPr>
        <w:t>JavaScript</w:t>
      </w:r>
      <w:r w:rsidRPr="00532641">
        <w:rPr>
          <w:rFonts w:cs="Times New Roman"/>
          <w:szCs w:val="28"/>
          <w:lang w:val="ru-RU"/>
        </w:rPr>
        <w:t xml:space="preserve">, изображения, шрифты, запросы к </w:t>
      </w:r>
      <w:r w:rsidRPr="00532641">
        <w:rPr>
          <w:rFonts w:cs="Times New Roman"/>
          <w:szCs w:val="28"/>
        </w:rPr>
        <w:t>API</w:t>
      </w:r>
      <w:r w:rsidRPr="00532641">
        <w:rPr>
          <w:rFonts w:cs="Times New Roman"/>
          <w:szCs w:val="28"/>
          <w:lang w:val="ru-RU"/>
        </w:rPr>
        <w:t>. Каж</w:t>
      </w:r>
      <w:r w:rsidRPr="00532641">
        <w:rPr>
          <w:rFonts w:cs="Times New Roman"/>
          <w:szCs w:val="28"/>
          <w:lang w:val="ru-RU"/>
        </w:rPr>
        <w:t xml:space="preserve">дый ресурс, как правило, сопровождается отдельным </w:t>
      </w:r>
      <w:r w:rsidRPr="00532641">
        <w:rPr>
          <w:rFonts w:cs="Times New Roman"/>
          <w:szCs w:val="28"/>
        </w:rPr>
        <w:t>HTTP</w:t>
      </w:r>
      <w:r w:rsidRPr="00532641">
        <w:rPr>
          <w:rFonts w:cs="Times New Roman"/>
          <w:szCs w:val="28"/>
          <w:lang w:val="ru-RU"/>
        </w:rPr>
        <w:t>-запросом (или несколькими, если есть перенаправления).</w:t>
      </w:r>
    </w:p>
    <w:p w:rsidR="00BE67F4" w:rsidRPr="00532641" w:rsidRDefault="00532641">
      <w:pPr>
        <w:pStyle w:val="a0"/>
        <w:rPr>
          <w:rFonts w:cs="Times New Roman"/>
          <w:szCs w:val="28"/>
        </w:rPr>
      </w:pPr>
      <w:r w:rsidRPr="00532641">
        <w:rPr>
          <w:rFonts w:cs="Times New Roman"/>
          <w:szCs w:val="28"/>
        </w:rPr>
        <w:t xml:space="preserve">В </w:t>
      </w:r>
      <w:proofErr w:type="spellStart"/>
      <w:r w:rsidRPr="00532641">
        <w:rPr>
          <w:rFonts w:cs="Times New Roman"/>
          <w:szCs w:val="28"/>
        </w:rPr>
        <w:t>рамках</w:t>
      </w:r>
      <w:proofErr w:type="spellEnd"/>
      <w:r w:rsidRPr="00532641">
        <w:rPr>
          <w:rFonts w:cs="Times New Roman"/>
          <w:szCs w:val="28"/>
        </w:rPr>
        <w:t xml:space="preserve"> </w:t>
      </w:r>
      <w:proofErr w:type="spellStart"/>
      <w:r w:rsidRPr="00532641">
        <w:rPr>
          <w:rFonts w:cs="Times New Roman"/>
          <w:szCs w:val="28"/>
        </w:rPr>
        <w:t>задания</w:t>
      </w:r>
      <w:proofErr w:type="spellEnd"/>
      <w:r w:rsidRPr="00532641">
        <w:rPr>
          <w:rFonts w:cs="Times New Roman"/>
          <w:szCs w:val="28"/>
        </w:rPr>
        <w:t>:</w:t>
      </w:r>
    </w:p>
    <w:p w:rsidR="00BE67F4" w:rsidRDefault="00532641">
      <w:pPr>
        <w:pStyle w:val="20"/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 xml:space="preserve">Находим запрос </w:t>
      </w:r>
      <w:r w:rsidRPr="00532641">
        <w:rPr>
          <w:rFonts w:cs="Times New Roman"/>
          <w:szCs w:val="28"/>
        </w:rPr>
        <w:t>GET</w:t>
      </w:r>
      <w:r w:rsidRPr="00532641">
        <w:rPr>
          <w:rFonts w:cs="Times New Roman"/>
          <w:szCs w:val="28"/>
          <w:lang w:val="ru-RU"/>
        </w:rPr>
        <w:t xml:space="preserve"> / </w:t>
      </w:r>
      <w:r w:rsidRPr="00532641">
        <w:rPr>
          <w:rFonts w:cs="Times New Roman"/>
          <w:szCs w:val="28"/>
        </w:rPr>
        <w:t>HTTP</w:t>
      </w:r>
      <w:r w:rsidRPr="00532641">
        <w:rPr>
          <w:rFonts w:cs="Times New Roman"/>
          <w:szCs w:val="28"/>
          <w:lang w:val="ru-RU"/>
        </w:rPr>
        <w:t>/1.1 (пример — кадр около 750).</w:t>
      </w:r>
    </w:p>
    <w:p w:rsidR="00532641" w:rsidRDefault="00532641" w:rsidP="00532641">
      <w:pPr>
        <w:pStyle w:val="20"/>
        <w:numPr>
          <w:ilvl w:val="0"/>
          <w:numId w:val="0"/>
        </w:numPr>
        <w:ind w:left="720"/>
        <w:jc w:val="center"/>
        <w:rPr>
          <w:lang w:val="ru-RU"/>
        </w:rPr>
      </w:pPr>
      <w:r w:rsidRPr="006D2F0A">
        <w:rPr>
          <w:noProof/>
          <w:lang w:val="ru-RU" w:eastAsia="ru-RU"/>
        </w:rPr>
        <w:drawing>
          <wp:inline distT="0" distB="0" distL="0" distR="0" wp14:anchorId="6D531B77" wp14:editId="285192C0">
            <wp:extent cx="4229983" cy="2643612"/>
            <wp:effectExtent l="0" t="0" r="0" b="4445"/>
            <wp:docPr id="1404251682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51682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1725" cy="2644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641" w:rsidRDefault="00532641" w:rsidP="00532641">
      <w:pPr>
        <w:pStyle w:val="20"/>
        <w:numPr>
          <w:ilvl w:val="0"/>
          <w:numId w:val="0"/>
        </w:numPr>
        <w:ind w:left="720"/>
        <w:jc w:val="center"/>
        <w:rPr>
          <w:lang w:val="ru-RU"/>
        </w:rPr>
      </w:pPr>
      <w:r>
        <w:rPr>
          <w:lang w:val="ru-RU"/>
        </w:rPr>
        <w:t>750 GET / HTTP/1.1</w:t>
      </w:r>
    </w:p>
    <w:p w:rsidR="00532641" w:rsidRPr="00532641" w:rsidRDefault="00532641" w:rsidP="00532641">
      <w:pPr>
        <w:pStyle w:val="20"/>
        <w:numPr>
          <w:ilvl w:val="0"/>
          <w:numId w:val="0"/>
        </w:numPr>
        <w:ind w:left="720"/>
        <w:rPr>
          <w:rFonts w:cs="Times New Roman"/>
          <w:szCs w:val="28"/>
          <w:lang w:val="ru-RU"/>
        </w:rPr>
      </w:pPr>
    </w:p>
    <w:p w:rsidR="00BE67F4" w:rsidRPr="00532641" w:rsidRDefault="00532641">
      <w:pPr>
        <w:pStyle w:val="20"/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>Смотрим, сколько дополнительных запросов генерируется после загрузки гл</w:t>
      </w:r>
      <w:r w:rsidRPr="00532641">
        <w:rPr>
          <w:rFonts w:cs="Times New Roman"/>
          <w:szCs w:val="28"/>
          <w:lang w:val="ru-RU"/>
        </w:rPr>
        <w:t>авной страницы.</w:t>
      </w:r>
    </w:p>
    <w:p w:rsidR="00BE67F4" w:rsidRDefault="00532641">
      <w:pPr>
        <w:pStyle w:val="20"/>
        <w:rPr>
          <w:rFonts w:cs="Times New Roman"/>
          <w:szCs w:val="28"/>
        </w:rPr>
      </w:pPr>
      <w:proofErr w:type="spellStart"/>
      <w:r w:rsidRPr="00532641">
        <w:rPr>
          <w:rFonts w:cs="Times New Roman"/>
          <w:szCs w:val="28"/>
        </w:rPr>
        <w:t>Используем</w:t>
      </w:r>
      <w:proofErr w:type="spellEnd"/>
      <w:r w:rsidRPr="00532641">
        <w:rPr>
          <w:rFonts w:cs="Times New Roman"/>
          <w:szCs w:val="28"/>
        </w:rPr>
        <w:t xml:space="preserve"> Statistics → HTTP → Packet Counter и Statistics → Conversations/Endpoints </w:t>
      </w:r>
      <w:proofErr w:type="spellStart"/>
      <w:r w:rsidRPr="00532641">
        <w:rPr>
          <w:rFonts w:cs="Times New Roman"/>
          <w:szCs w:val="28"/>
        </w:rPr>
        <w:t>для</w:t>
      </w:r>
      <w:proofErr w:type="spellEnd"/>
      <w:r w:rsidRPr="00532641">
        <w:rPr>
          <w:rFonts w:cs="Times New Roman"/>
          <w:szCs w:val="28"/>
        </w:rPr>
        <w:t xml:space="preserve"> </w:t>
      </w:r>
      <w:proofErr w:type="spellStart"/>
      <w:r w:rsidRPr="00532641">
        <w:rPr>
          <w:rFonts w:cs="Times New Roman"/>
          <w:szCs w:val="28"/>
        </w:rPr>
        <w:t>оценки</w:t>
      </w:r>
      <w:proofErr w:type="spellEnd"/>
      <w:r w:rsidRPr="00532641">
        <w:rPr>
          <w:rFonts w:cs="Times New Roman"/>
          <w:szCs w:val="28"/>
        </w:rPr>
        <w:t xml:space="preserve"> </w:t>
      </w:r>
      <w:proofErr w:type="spellStart"/>
      <w:r w:rsidRPr="00532641">
        <w:rPr>
          <w:rFonts w:cs="Times New Roman"/>
          <w:szCs w:val="28"/>
        </w:rPr>
        <w:t>активности</w:t>
      </w:r>
      <w:proofErr w:type="spellEnd"/>
      <w:r w:rsidRPr="00532641">
        <w:rPr>
          <w:rFonts w:cs="Times New Roman"/>
          <w:szCs w:val="28"/>
        </w:rPr>
        <w:t>.</w:t>
      </w:r>
    </w:p>
    <w:p w:rsidR="00532641" w:rsidRDefault="00532641" w:rsidP="00532641">
      <w:pPr>
        <w:pStyle w:val="20"/>
        <w:numPr>
          <w:ilvl w:val="0"/>
          <w:numId w:val="0"/>
        </w:numPr>
        <w:ind w:left="720"/>
        <w:jc w:val="center"/>
        <w:rPr>
          <w:lang w:val="ru-RU"/>
        </w:rPr>
      </w:pPr>
      <w:r w:rsidRPr="006D2F0A">
        <w:rPr>
          <w:noProof/>
          <w:lang w:val="ru-RU" w:eastAsia="ru-RU"/>
        </w:rPr>
        <w:lastRenderedPageBreak/>
        <w:drawing>
          <wp:inline distT="0" distB="0" distL="0" distR="0" wp14:anchorId="1A7D3013" wp14:editId="4FA9F688">
            <wp:extent cx="3711921" cy="2322967"/>
            <wp:effectExtent l="0" t="0" r="3175" b="1270"/>
            <wp:docPr id="26252317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2317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7092" cy="232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641" w:rsidRDefault="00532641" w:rsidP="00532641">
      <w:pPr>
        <w:pStyle w:val="20"/>
        <w:numPr>
          <w:ilvl w:val="0"/>
          <w:numId w:val="0"/>
        </w:numPr>
        <w:ind w:left="720"/>
        <w:jc w:val="center"/>
        <w:rPr>
          <w:lang w:val="ru-RU"/>
        </w:rPr>
      </w:pPr>
      <w:r>
        <w:rPr>
          <w:lang w:val="ru-RU"/>
        </w:rPr>
        <w:t>Отображение статистики по HTTP</w:t>
      </w:r>
    </w:p>
    <w:p w:rsidR="00532641" w:rsidRPr="00532641" w:rsidRDefault="00532641" w:rsidP="00532641">
      <w:pPr>
        <w:pStyle w:val="20"/>
        <w:numPr>
          <w:ilvl w:val="0"/>
          <w:numId w:val="0"/>
        </w:numPr>
        <w:ind w:left="720"/>
        <w:rPr>
          <w:rFonts w:cs="Times New Roman"/>
          <w:szCs w:val="28"/>
        </w:rPr>
      </w:pPr>
    </w:p>
    <w:p w:rsidR="00BE67F4" w:rsidRDefault="00532641">
      <w:pPr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 xml:space="preserve">Дополнительно можно использовать сервисы анализа загрузки страниц (например, </w:t>
      </w:r>
      <w:proofErr w:type="spellStart"/>
      <w:r w:rsidRPr="00532641">
        <w:rPr>
          <w:rFonts w:cs="Times New Roman"/>
          <w:szCs w:val="28"/>
        </w:rPr>
        <w:t>webpagetest</w:t>
      </w:r>
      <w:proofErr w:type="spellEnd"/>
      <w:r w:rsidRPr="00532641">
        <w:rPr>
          <w:rFonts w:cs="Times New Roman"/>
          <w:szCs w:val="28"/>
          <w:lang w:val="ru-RU"/>
        </w:rPr>
        <w:t>.</w:t>
      </w:r>
      <w:r w:rsidRPr="00532641">
        <w:rPr>
          <w:rFonts w:cs="Times New Roman"/>
          <w:szCs w:val="28"/>
        </w:rPr>
        <w:t>org</w:t>
      </w:r>
      <w:r w:rsidRPr="00532641">
        <w:rPr>
          <w:rFonts w:cs="Times New Roman"/>
          <w:szCs w:val="28"/>
          <w:lang w:val="ru-RU"/>
        </w:rPr>
        <w:t>), чтобы увидеть «водопад» (</w:t>
      </w:r>
      <w:r w:rsidRPr="00532641">
        <w:rPr>
          <w:rFonts w:cs="Times New Roman"/>
          <w:szCs w:val="28"/>
        </w:rPr>
        <w:t>waterfall</w:t>
      </w:r>
      <w:r w:rsidRPr="00532641">
        <w:rPr>
          <w:rFonts w:cs="Times New Roman"/>
          <w:szCs w:val="28"/>
          <w:lang w:val="ru-RU"/>
        </w:rPr>
        <w:t>) з</w:t>
      </w:r>
      <w:r w:rsidRPr="00532641">
        <w:rPr>
          <w:rFonts w:cs="Times New Roman"/>
          <w:szCs w:val="28"/>
          <w:lang w:val="ru-RU"/>
        </w:rPr>
        <w:t>апросов и оценить влияние кэширования и количества ресурсов на скорость.</w:t>
      </w:r>
    </w:p>
    <w:p w:rsidR="00532641" w:rsidRDefault="00532641">
      <w:pPr>
        <w:rPr>
          <w:rFonts w:cs="Times New Roman"/>
          <w:szCs w:val="28"/>
          <w:lang w:val="ru-RU"/>
        </w:rPr>
      </w:pPr>
      <w:r>
        <w:rPr>
          <w:noProof/>
          <w:sz w:val="24"/>
          <w:szCs w:val="24"/>
          <w:lang w:val="ru-RU" w:eastAsia="ru-RU"/>
        </w:rPr>
        <w:drawing>
          <wp:inline distT="0" distB="0" distL="114300" distR="114300" wp14:anchorId="06439E09" wp14:editId="6B126E06">
            <wp:extent cx="2575108" cy="2686746"/>
            <wp:effectExtent l="0" t="0" r="0" b="0"/>
            <wp:docPr id="19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3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0828" cy="2692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2641" w:rsidRPr="00532641" w:rsidRDefault="00532641">
      <w:pPr>
        <w:rPr>
          <w:rFonts w:cs="Times New Roman"/>
          <w:szCs w:val="28"/>
          <w:lang w:val="ru-RU"/>
        </w:rPr>
      </w:pPr>
      <w:r>
        <w:rPr>
          <w:noProof/>
          <w:sz w:val="24"/>
          <w:szCs w:val="24"/>
          <w:lang w:val="ru-RU" w:eastAsia="ru-RU"/>
        </w:rPr>
        <w:lastRenderedPageBreak/>
        <w:drawing>
          <wp:inline distT="0" distB="0" distL="114300" distR="114300" wp14:anchorId="0ED6D46E" wp14:editId="62A03F46">
            <wp:extent cx="4040499" cy="3619512"/>
            <wp:effectExtent l="0" t="0" r="0" b="0"/>
            <wp:docPr id="22" name="Изображение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3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4758" cy="3623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67F4" w:rsidRPr="00532641" w:rsidRDefault="00532641">
      <w:pPr>
        <w:pStyle w:val="21"/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</w:pPr>
      <w:r w:rsidRPr="00532641"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4.5. Задание 5 — отправка отчёта</w:t>
      </w:r>
    </w:p>
    <w:p w:rsidR="00BE67F4" w:rsidRPr="00532641" w:rsidRDefault="00532641">
      <w:pPr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>Итоговый отчёт оформляется по требованиям преподавате</w:t>
      </w:r>
      <w:r w:rsidRPr="00532641">
        <w:rPr>
          <w:rFonts w:cs="Times New Roman"/>
          <w:szCs w:val="28"/>
          <w:lang w:val="ru-RU"/>
        </w:rPr>
        <w:t>ля: титульная часть (при необходимости), цели, ход выполнения с пояснениями, ответы на вопросы и выводы. После оформления документ отправляется на проверку в установленный канал (</w:t>
      </w:r>
      <w:r w:rsidRPr="00532641">
        <w:rPr>
          <w:rFonts w:cs="Times New Roman"/>
          <w:szCs w:val="28"/>
        </w:rPr>
        <w:t>LMS</w:t>
      </w:r>
      <w:r w:rsidRPr="00532641">
        <w:rPr>
          <w:rFonts w:cs="Times New Roman"/>
          <w:szCs w:val="28"/>
          <w:lang w:val="ru-RU"/>
        </w:rPr>
        <w:t>/почта/мессенджер).</w:t>
      </w:r>
    </w:p>
    <w:p w:rsidR="00BE67F4" w:rsidRPr="00532641" w:rsidRDefault="00532641">
      <w:pPr>
        <w:pStyle w:val="1"/>
        <w:rPr>
          <w:rFonts w:ascii="Times New Roman" w:hAnsi="Times New Roman" w:cs="Times New Roman"/>
          <w:b w:val="0"/>
          <w:color w:val="auto"/>
        </w:rPr>
      </w:pPr>
      <w:r w:rsidRPr="00532641">
        <w:rPr>
          <w:rFonts w:ascii="Times New Roman" w:hAnsi="Times New Roman" w:cs="Times New Roman"/>
          <w:b w:val="0"/>
          <w:color w:val="auto"/>
        </w:rPr>
        <w:t>5. Контрольные вопросы и ответы</w:t>
      </w:r>
    </w:p>
    <w:p w:rsidR="00BE67F4" w:rsidRPr="00532641" w:rsidRDefault="00532641">
      <w:pPr>
        <w:pStyle w:val="a"/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 xml:space="preserve">Что такое </w:t>
      </w:r>
      <w:r w:rsidRPr="00532641">
        <w:rPr>
          <w:rFonts w:cs="Times New Roman"/>
          <w:szCs w:val="28"/>
        </w:rPr>
        <w:t>HTTP</w:t>
      </w:r>
      <w:r w:rsidRPr="00532641">
        <w:rPr>
          <w:rFonts w:cs="Times New Roman"/>
          <w:szCs w:val="28"/>
          <w:lang w:val="ru-RU"/>
        </w:rPr>
        <w:t xml:space="preserve"> и для ч</w:t>
      </w:r>
      <w:r w:rsidRPr="00532641">
        <w:rPr>
          <w:rFonts w:cs="Times New Roman"/>
          <w:szCs w:val="28"/>
          <w:lang w:val="ru-RU"/>
        </w:rPr>
        <w:t>его он используется?</w:t>
      </w:r>
    </w:p>
    <w:p w:rsidR="00BE67F4" w:rsidRPr="00532641" w:rsidRDefault="00532641">
      <w:pPr>
        <w:rPr>
          <w:rFonts w:cs="Times New Roman"/>
          <w:szCs w:val="28"/>
        </w:rPr>
      </w:pPr>
      <w:r w:rsidRPr="00532641">
        <w:rPr>
          <w:rFonts w:cs="Times New Roman"/>
          <w:szCs w:val="28"/>
        </w:rPr>
        <w:t>HTTP</w:t>
      </w:r>
      <w:r w:rsidRPr="00532641">
        <w:rPr>
          <w:rFonts w:cs="Times New Roman"/>
          <w:szCs w:val="28"/>
          <w:lang w:val="ru-RU"/>
        </w:rPr>
        <w:t xml:space="preserve"> — прикладной протокол обмена данными между клиентом и сервером. Чаще всего используется в вебе для получения </w:t>
      </w:r>
      <w:r w:rsidRPr="00532641">
        <w:rPr>
          <w:rFonts w:cs="Times New Roman"/>
          <w:szCs w:val="28"/>
        </w:rPr>
        <w:t>HTML</w:t>
      </w:r>
      <w:r w:rsidRPr="00532641">
        <w:rPr>
          <w:rFonts w:cs="Times New Roman"/>
          <w:szCs w:val="28"/>
          <w:lang w:val="ru-RU"/>
        </w:rPr>
        <w:t>‑страниц, статических ресурсов (</w:t>
      </w:r>
      <w:r w:rsidRPr="00532641">
        <w:rPr>
          <w:rFonts w:cs="Times New Roman"/>
          <w:szCs w:val="28"/>
        </w:rPr>
        <w:t>CSS</w:t>
      </w:r>
      <w:r w:rsidRPr="00532641">
        <w:rPr>
          <w:rFonts w:cs="Times New Roman"/>
          <w:szCs w:val="28"/>
          <w:lang w:val="ru-RU"/>
        </w:rPr>
        <w:t xml:space="preserve">, </w:t>
      </w:r>
      <w:r w:rsidRPr="00532641">
        <w:rPr>
          <w:rFonts w:cs="Times New Roman"/>
          <w:szCs w:val="28"/>
        </w:rPr>
        <w:t>JS</w:t>
      </w:r>
      <w:r w:rsidRPr="00532641">
        <w:rPr>
          <w:rFonts w:cs="Times New Roman"/>
          <w:szCs w:val="28"/>
          <w:lang w:val="ru-RU"/>
        </w:rPr>
        <w:t xml:space="preserve">, изображения), а также для работы с </w:t>
      </w:r>
      <w:r w:rsidRPr="00532641">
        <w:rPr>
          <w:rFonts w:cs="Times New Roman"/>
          <w:szCs w:val="28"/>
        </w:rPr>
        <w:t>API</w:t>
      </w:r>
      <w:r w:rsidRPr="00532641">
        <w:rPr>
          <w:rFonts w:cs="Times New Roman"/>
          <w:szCs w:val="28"/>
          <w:lang w:val="ru-RU"/>
        </w:rPr>
        <w:t xml:space="preserve"> (например, </w:t>
      </w:r>
      <w:r w:rsidRPr="00532641">
        <w:rPr>
          <w:rFonts w:cs="Times New Roman"/>
          <w:szCs w:val="28"/>
        </w:rPr>
        <w:t>JSON</w:t>
      </w:r>
      <w:r w:rsidRPr="00532641">
        <w:rPr>
          <w:rFonts w:cs="Times New Roman"/>
          <w:szCs w:val="28"/>
          <w:lang w:val="ru-RU"/>
        </w:rPr>
        <w:t xml:space="preserve">). </w:t>
      </w:r>
      <w:r w:rsidRPr="00532641">
        <w:rPr>
          <w:rFonts w:cs="Times New Roman"/>
          <w:szCs w:val="28"/>
        </w:rPr>
        <w:t>HTTP определяет фор</w:t>
      </w:r>
      <w:r w:rsidRPr="00532641">
        <w:rPr>
          <w:rFonts w:cs="Times New Roman"/>
          <w:szCs w:val="28"/>
        </w:rPr>
        <w:t>мат запросов/ответов и правила взаимодействия.</w:t>
      </w:r>
    </w:p>
    <w:p w:rsidR="00BE67F4" w:rsidRPr="00532641" w:rsidRDefault="00532641">
      <w:pPr>
        <w:pStyle w:val="a"/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 xml:space="preserve">Каковы основные методы </w:t>
      </w:r>
      <w:r w:rsidRPr="00532641">
        <w:rPr>
          <w:rFonts w:cs="Times New Roman"/>
          <w:szCs w:val="28"/>
        </w:rPr>
        <w:t>HTTP</w:t>
      </w:r>
      <w:r w:rsidRPr="00532641">
        <w:rPr>
          <w:rFonts w:cs="Times New Roman"/>
          <w:szCs w:val="28"/>
          <w:lang w:val="ru-RU"/>
        </w:rPr>
        <w:t xml:space="preserve"> и их назначение?</w:t>
      </w:r>
    </w:p>
    <w:p w:rsidR="00BE67F4" w:rsidRPr="00532641" w:rsidRDefault="00532641">
      <w:pPr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 xml:space="preserve">Наиболее </w:t>
      </w:r>
      <w:proofErr w:type="spellStart"/>
      <w:r w:rsidRPr="00532641">
        <w:rPr>
          <w:rFonts w:cs="Times New Roman"/>
          <w:szCs w:val="28"/>
          <w:lang w:val="ru-RU"/>
        </w:rPr>
        <w:t>употребимые</w:t>
      </w:r>
      <w:proofErr w:type="spellEnd"/>
      <w:r w:rsidRPr="00532641">
        <w:rPr>
          <w:rFonts w:cs="Times New Roman"/>
          <w:szCs w:val="28"/>
          <w:lang w:val="ru-RU"/>
        </w:rPr>
        <w:t xml:space="preserve"> методы: </w:t>
      </w:r>
      <w:r w:rsidRPr="00532641">
        <w:rPr>
          <w:rFonts w:cs="Times New Roman"/>
          <w:szCs w:val="28"/>
        </w:rPr>
        <w:t>GET</w:t>
      </w:r>
      <w:r w:rsidRPr="00532641">
        <w:rPr>
          <w:rFonts w:cs="Times New Roman"/>
          <w:szCs w:val="28"/>
          <w:lang w:val="ru-RU"/>
        </w:rPr>
        <w:t xml:space="preserve"> (получить ресурс), </w:t>
      </w:r>
      <w:r w:rsidRPr="00532641">
        <w:rPr>
          <w:rFonts w:cs="Times New Roman"/>
          <w:szCs w:val="28"/>
        </w:rPr>
        <w:t>POST</w:t>
      </w:r>
      <w:r w:rsidRPr="00532641">
        <w:rPr>
          <w:rFonts w:cs="Times New Roman"/>
          <w:szCs w:val="28"/>
          <w:lang w:val="ru-RU"/>
        </w:rPr>
        <w:t xml:space="preserve"> (отправить данные/создать ресурс), </w:t>
      </w:r>
      <w:r w:rsidRPr="00532641">
        <w:rPr>
          <w:rFonts w:cs="Times New Roman"/>
          <w:szCs w:val="28"/>
        </w:rPr>
        <w:t>PUT</w:t>
      </w:r>
      <w:r w:rsidRPr="00532641">
        <w:rPr>
          <w:rFonts w:cs="Times New Roman"/>
          <w:szCs w:val="28"/>
          <w:lang w:val="ru-RU"/>
        </w:rPr>
        <w:t xml:space="preserve"> (создать/заменить ресурс), </w:t>
      </w:r>
      <w:r w:rsidRPr="00532641">
        <w:rPr>
          <w:rFonts w:cs="Times New Roman"/>
          <w:szCs w:val="28"/>
        </w:rPr>
        <w:lastRenderedPageBreak/>
        <w:t>PATCH</w:t>
      </w:r>
      <w:r w:rsidRPr="00532641">
        <w:rPr>
          <w:rFonts w:cs="Times New Roman"/>
          <w:szCs w:val="28"/>
          <w:lang w:val="ru-RU"/>
        </w:rPr>
        <w:t xml:space="preserve"> (частично изменить ресурс), </w:t>
      </w:r>
      <w:r w:rsidRPr="00532641">
        <w:rPr>
          <w:rFonts w:cs="Times New Roman"/>
          <w:szCs w:val="28"/>
        </w:rPr>
        <w:t>DELETE</w:t>
      </w:r>
      <w:r w:rsidRPr="00532641">
        <w:rPr>
          <w:rFonts w:cs="Times New Roman"/>
          <w:szCs w:val="28"/>
          <w:lang w:val="ru-RU"/>
        </w:rPr>
        <w:t xml:space="preserve"> </w:t>
      </w:r>
      <w:r w:rsidRPr="00532641">
        <w:rPr>
          <w:rFonts w:cs="Times New Roman"/>
          <w:szCs w:val="28"/>
          <w:lang w:val="ru-RU"/>
        </w:rPr>
        <w:t xml:space="preserve">(удалить ресурс), </w:t>
      </w:r>
      <w:r w:rsidRPr="00532641">
        <w:rPr>
          <w:rFonts w:cs="Times New Roman"/>
          <w:szCs w:val="28"/>
        </w:rPr>
        <w:t>HEAD</w:t>
      </w:r>
      <w:r w:rsidRPr="00532641">
        <w:rPr>
          <w:rFonts w:cs="Times New Roman"/>
          <w:szCs w:val="28"/>
          <w:lang w:val="ru-RU"/>
        </w:rPr>
        <w:t xml:space="preserve"> (получить только заголовки), </w:t>
      </w:r>
      <w:r w:rsidRPr="00532641">
        <w:rPr>
          <w:rFonts w:cs="Times New Roman"/>
          <w:szCs w:val="28"/>
        </w:rPr>
        <w:t>OPTIONS</w:t>
      </w:r>
      <w:r w:rsidRPr="00532641">
        <w:rPr>
          <w:rFonts w:cs="Times New Roman"/>
          <w:szCs w:val="28"/>
          <w:lang w:val="ru-RU"/>
        </w:rPr>
        <w:t xml:space="preserve"> (узнать доступные методы/параметры </w:t>
      </w:r>
      <w:r w:rsidRPr="00532641">
        <w:rPr>
          <w:rFonts w:cs="Times New Roman"/>
          <w:szCs w:val="28"/>
        </w:rPr>
        <w:t>CORS</w:t>
      </w:r>
      <w:r w:rsidRPr="00532641">
        <w:rPr>
          <w:rFonts w:cs="Times New Roman"/>
          <w:szCs w:val="28"/>
          <w:lang w:val="ru-RU"/>
        </w:rPr>
        <w:t>).</w:t>
      </w:r>
    </w:p>
    <w:p w:rsidR="00BE67F4" w:rsidRPr="00532641" w:rsidRDefault="00532641">
      <w:pPr>
        <w:pStyle w:val="a"/>
        <w:rPr>
          <w:rFonts w:cs="Times New Roman"/>
          <w:szCs w:val="28"/>
        </w:rPr>
      </w:pPr>
      <w:proofErr w:type="spellStart"/>
      <w:r w:rsidRPr="00532641">
        <w:rPr>
          <w:rFonts w:cs="Times New Roman"/>
          <w:szCs w:val="28"/>
        </w:rPr>
        <w:t>Разница</w:t>
      </w:r>
      <w:proofErr w:type="spellEnd"/>
      <w:r w:rsidRPr="00532641">
        <w:rPr>
          <w:rFonts w:cs="Times New Roman"/>
          <w:szCs w:val="28"/>
        </w:rPr>
        <w:t xml:space="preserve"> </w:t>
      </w:r>
      <w:proofErr w:type="spellStart"/>
      <w:r w:rsidRPr="00532641">
        <w:rPr>
          <w:rFonts w:cs="Times New Roman"/>
          <w:szCs w:val="28"/>
        </w:rPr>
        <w:t>между</w:t>
      </w:r>
      <w:proofErr w:type="spellEnd"/>
      <w:r w:rsidRPr="00532641">
        <w:rPr>
          <w:rFonts w:cs="Times New Roman"/>
          <w:szCs w:val="28"/>
        </w:rPr>
        <w:t xml:space="preserve"> GET и POST</w:t>
      </w:r>
    </w:p>
    <w:p w:rsidR="00BE67F4" w:rsidRPr="00532641" w:rsidRDefault="00532641">
      <w:pPr>
        <w:rPr>
          <w:rFonts w:cs="Times New Roman"/>
          <w:szCs w:val="28"/>
        </w:rPr>
      </w:pPr>
      <w:r w:rsidRPr="00532641">
        <w:rPr>
          <w:rFonts w:cs="Times New Roman"/>
          <w:szCs w:val="28"/>
        </w:rPr>
        <w:t>GET</w:t>
      </w:r>
      <w:r w:rsidRPr="00532641">
        <w:rPr>
          <w:rFonts w:cs="Times New Roman"/>
          <w:szCs w:val="28"/>
          <w:lang w:val="ru-RU"/>
        </w:rPr>
        <w:t xml:space="preserve"> передаёт параметры обычно в </w:t>
      </w:r>
      <w:r w:rsidRPr="00532641">
        <w:rPr>
          <w:rFonts w:cs="Times New Roman"/>
          <w:szCs w:val="28"/>
        </w:rPr>
        <w:t>URL</w:t>
      </w:r>
      <w:r w:rsidRPr="00532641">
        <w:rPr>
          <w:rFonts w:cs="Times New Roman"/>
          <w:szCs w:val="28"/>
          <w:lang w:val="ru-RU"/>
        </w:rPr>
        <w:t xml:space="preserve"> и предназначен для получения данных; такие запросы легче кэшируются и повторяются. </w:t>
      </w:r>
      <w:r w:rsidRPr="00532641">
        <w:rPr>
          <w:rFonts w:cs="Times New Roman"/>
          <w:szCs w:val="28"/>
        </w:rPr>
        <w:t>POST</w:t>
      </w:r>
      <w:r w:rsidRPr="00532641">
        <w:rPr>
          <w:rFonts w:cs="Times New Roman"/>
          <w:szCs w:val="28"/>
          <w:lang w:val="ru-RU"/>
        </w:rPr>
        <w:t xml:space="preserve"> перед</w:t>
      </w:r>
      <w:r w:rsidRPr="00532641">
        <w:rPr>
          <w:rFonts w:cs="Times New Roman"/>
          <w:szCs w:val="28"/>
          <w:lang w:val="ru-RU"/>
        </w:rPr>
        <w:t>аёт данные в теле запроса, используется для отправки форм/</w:t>
      </w:r>
      <w:r w:rsidRPr="00532641">
        <w:rPr>
          <w:rFonts w:cs="Times New Roman"/>
          <w:szCs w:val="28"/>
        </w:rPr>
        <w:t>JSON</w:t>
      </w:r>
      <w:r w:rsidRPr="00532641">
        <w:rPr>
          <w:rFonts w:cs="Times New Roman"/>
          <w:szCs w:val="28"/>
          <w:lang w:val="ru-RU"/>
        </w:rPr>
        <w:t xml:space="preserve"> и операций, изменяющих состояние на сервере. </w:t>
      </w:r>
      <w:r w:rsidRPr="00532641">
        <w:rPr>
          <w:rFonts w:cs="Times New Roman"/>
          <w:szCs w:val="28"/>
        </w:rPr>
        <w:t>POST не предназначен для кэширования «по умолчанию».</w:t>
      </w:r>
    </w:p>
    <w:p w:rsidR="00BE67F4" w:rsidRPr="00532641" w:rsidRDefault="00532641">
      <w:pPr>
        <w:pStyle w:val="a"/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 xml:space="preserve">Что такое статус‑коды </w:t>
      </w:r>
      <w:r w:rsidRPr="00532641">
        <w:rPr>
          <w:rFonts w:cs="Times New Roman"/>
          <w:szCs w:val="28"/>
        </w:rPr>
        <w:t>HTTP</w:t>
      </w:r>
      <w:r w:rsidRPr="00532641">
        <w:rPr>
          <w:rFonts w:cs="Times New Roman"/>
          <w:szCs w:val="28"/>
          <w:lang w:val="ru-RU"/>
        </w:rPr>
        <w:t xml:space="preserve"> и зачем они нужны?</w:t>
      </w:r>
    </w:p>
    <w:p w:rsidR="00BE67F4" w:rsidRPr="00532641" w:rsidRDefault="00532641">
      <w:pPr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>Статус‑коды — это трёхзначные числа в ответе серв</w:t>
      </w:r>
      <w:r w:rsidRPr="00532641">
        <w:rPr>
          <w:rFonts w:cs="Times New Roman"/>
          <w:szCs w:val="28"/>
          <w:lang w:val="ru-RU"/>
        </w:rPr>
        <w:t>ера, которые показывают результат обработки запроса. Они помогают клиенту понять, успешна ли операция (2</w:t>
      </w:r>
      <w:r w:rsidRPr="00532641">
        <w:rPr>
          <w:rFonts w:cs="Times New Roman"/>
          <w:szCs w:val="28"/>
        </w:rPr>
        <w:t>xx</w:t>
      </w:r>
      <w:r w:rsidRPr="00532641">
        <w:rPr>
          <w:rFonts w:cs="Times New Roman"/>
          <w:szCs w:val="28"/>
          <w:lang w:val="ru-RU"/>
        </w:rPr>
        <w:t>), нужно ли перейти по другому адресу (3</w:t>
      </w:r>
      <w:r w:rsidRPr="00532641">
        <w:rPr>
          <w:rFonts w:cs="Times New Roman"/>
          <w:szCs w:val="28"/>
        </w:rPr>
        <w:t>xx</w:t>
      </w:r>
      <w:r w:rsidRPr="00532641">
        <w:rPr>
          <w:rFonts w:cs="Times New Roman"/>
          <w:szCs w:val="28"/>
          <w:lang w:val="ru-RU"/>
        </w:rPr>
        <w:t>), допущена ли ошибка в запросе (4</w:t>
      </w:r>
      <w:r w:rsidRPr="00532641">
        <w:rPr>
          <w:rFonts w:cs="Times New Roman"/>
          <w:szCs w:val="28"/>
        </w:rPr>
        <w:t>xx</w:t>
      </w:r>
      <w:r w:rsidRPr="00532641">
        <w:rPr>
          <w:rFonts w:cs="Times New Roman"/>
          <w:szCs w:val="28"/>
          <w:lang w:val="ru-RU"/>
        </w:rPr>
        <w:t>) или проблема на сервере (5</w:t>
      </w:r>
      <w:r w:rsidRPr="00532641">
        <w:rPr>
          <w:rFonts w:cs="Times New Roman"/>
          <w:szCs w:val="28"/>
        </w:rPr>
        <w:t>xx</w:t>
      </w:r>
      <w:r w:rsidRPr="00532641">
        <w:rPr>
          <w:rFonts w:cs="Times New Roman"/>
          <w:szCs w:val="28"/>
          <w:lang w:val="ru-RU"/>
        </w:rPr>
        <w:t>).</w:t>
      </w:r>
    </w:p>
    <w:p w:rsidR="00BE67F4" w:rsidRPr="00532641" w:rsidRDefault="00532641">
      <w:pPr>
        <w:pStyle w:val="a"/>
        <w:rPr>
          <w:rFonts w:cs="Times New Roman"/>
          <w:szCs w:val="28"/>
        </w:rPr>
      </w:pPr>
      <w:r w:rsidRPr="00532641">
        <w:rPr>
          <w:rFonts w:cs="Times New Roman"/>
          <w:szCs w:val="28"/>
        </w:rPr>
        <w:t>Приведите примеры основных статус‑кодов</w:t>
      </w:r>
    </w:p>
    <w:p w:rsidR="00BE67F4" w:rsidRPr="00532641" w:rsidRDefault="00532641">
      <w:pPr>
        <w:rPr>
          <w:rFonts w:cs="Times New Roman"/>
          <w:szCs w:val="28"/>
        </w:rPr>
      </w:pPr>
      <w:r w:rsidRPr="00532641">
        <w:rPr>
          <w:rFonts w:cs="Times New Roman"/>
          <w:szCs w:val="28"/>
        </w:rPr>
        <w:t xml:space="preserve">200 OK — успешно; 201 Created — ресурс создан; 301 Moved </w:t>
      </w:r>
      <w:proofErr w:type="gramStart"/>
      <w:r w:rsidRPr="00532641">
        <w:rPr>
          <w:rFonts w:cs="Times New Roman"/>
          <w:szCs w:val="28"/>
        </w:rPr>
        <w:t>Permanently</w:t>
      </w:r>
      <w:proofErr w:type="gramEnd"/>
      <w:r w:rsidRPr="00532641">
        <w:rPr>
          <w:rFonts w:cs="Times New Roman"/>
          <w:szCs w:val="28"/>
        </w:rPr>
        <w:t xml:space="preserve"> — постоянное перенаправление; 302 Found — временное перенаправление; 304 Not Modified — ресурс не изменился (кэширование); 400 Bad Request — ошибка формата запроса; 401 Unauthorized — ну</w:t>
      </w:r>
      <w:r w:rsidRPr="00532641">
        <w:rPr>
          <w:rFonts w:cs="Times New Roman"/>
          <w:szCs w:val="28"/>
        </w:rPr>
        <w:t>жна аутентификация; 403 Forbidden — доступ запрещён; 404 Not Found — не найдено; 500 Internal Server Error — внутренняя ошибка сервера; 502 Bad Gateway/504 Gateway Timeout — проблемы на прокси/шлюзе.</w:t>
      </w:r>
    </w:p>
    <w:p w:rsidR="00BE67F4" w:rsidRPr="00532641" w:rsidRDefault="00532641">
      <w:pPr>
        <w:pStyle w:val="a"/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 xml:space="preserve">Что такое </w:t>
      </w:r>
      <w:r w:rsidRPr="00532641">
        <w:rPr>
          <w:rFonts w:cs="Times New Roman"/>
          <w:szCs w:val="28"/>
        </w:rPr>
        <w:t>HTTP</w:t>
      </w:r>
      <w:r w:rsidRPr="00532641">
        <w:rPr>
          <w:rFonts w:cs="Times New Roman"/>
          <w:szCs w:val="28"/>
          <w:lang w:val="ru-RU"/>
        </w:rPr>
        <w:t>‑заголовки и что в них передаётся?</w:t>
      </w:r>
    </w:p>
    <w:p w:rsidR="00BE67F4" w:rsidRPr="00532641" w:rsidRDefault="00532641">
      <w:pPr>
        <w:rPr>
          <w:rFonts w:cs="Times New Roman"/>
          <w:szCs w:val="28"/>
        </w:rPr>
      </w:pPr>
      <w:r w:rsidRPr="00532641">
        <w:rPr>
          <w:rFonts w:cs="Times New Roman"/>
          <w:szCs w:val="28"/>
          <w:lang w:val="ru-RU"/>
        </w:rPr>
        <w:t>Заголов</w:t>
      </w:r>
      <w:r w:rsidRPr="00532641">
        <w:rPr>
          <w:rFonts w:cs="Times New Roman"/>
          <w:szCs w:val="28"/>
          <w:lang w:val="ru-RU"/>
        </w:rPr>
        <w:t>ки (</w:t>
      </w:r>
      <w:r w:rsidRPr="00532641">
        <w:rPr>
          <w:rFonts w:cs="Times New Roman"/>
          <w:szCs w:val="28"/>
        </w:rPr>
        <w:t>headers</w:t>
      </w:r>
      <w:r w:rsidRPr="00532641">
        <w:rPr>
          <w:rFonts w:cs="Times New Roman"/>
          <w:szCs w:val="28"/>
          <w:lang w:val="ru-RU"/>
        </w:rPr>
        <w:t>) — это метаданные, которые уточняют параметры запроса/ответа: тип содержимого (</w:t>
      </w:r>
      <w:r w:rsidRPr="00532641">
        <w:rPr>
          <w:rFonts w:cs="Times New Roman"/>
          <w:szCs w:val="28"/>
        </w:rPr>
        <w:t>Content</w:t>
      </w:r>
      <w:r w:rsidRPr="00532641">
        <w:rPr>
          <w:rFonts w:cs="Times New Roman"/>
          <w:szCs w:val="28"/>
          <w:lang w:val="ru-RU"/>
        </w:rPr>
        <w:t>-</w:t>
      </w:r>
      <w:r w:rsidRPr="00532641">
        <w:rPr>
          <w:rFonts w:cs="Times New Roman"/>
          <w:szCs w:val="28"/>
        </w:rPr>
        <w:t>Type</w:t>
      </w:r>
      <w:r w:rsidRPr="00532641">
        <w:rPr>
          <w:rFonts w:cs="Times New Roman"/>
          <w:szCs w:val="28"/>
          <w:lang w:val="ru-RU"/>
        </w:rPr>
        <w:t>), длину (</w:t>
      </w:r>
      <w:r w:rsidRPr="00532641">
        <w:rPr>
          <w:rFonts w:cs="Times New Roman"/>
          <w:szCs w:val="28"/>
        </w:rPr>
        <w:t>Content</w:t>
      </w:r>
      <w:r w:rsidRPr="00532641">
        <w:rPr>
          <w:rFonts w:cs="Times New Roman"/>
          <w:szCs w:val="28"/>
          <w:lang w:val="ru-RU"/>
        </w:rPr>
        <w:t>-</w:t>
      </w:r>
      <w:r w:rsidRPr="00532641">
        <w:rPr>
          <w:rFonts w:cs="Times New Roman"/>
          <w:szCs w:val="28"/>
        </w:rPr>
        <w:t>Length</w:t>
      </w:r>
      <w:r w:rsidRPr="00532641">
        <w:rPr>
          <w:rFonts w:cs="Times New Roman"/>
          <w:szCs w:val="28"/>
          <w:lang w:val="ru-RU"/>
        </w:rPr>
        <w:t>), кэширование (</w:t>
      </w:r>
      <w:r w:rsidRPr="00532641">
        <w:rPr>
          <w:rFonts w:cs="Times New Roman"/>
          <w:szCs w:val="28"/>
        </w:rPr>
        <w:t>Cache</w:t>
      </w:r>
      <w:r w:rsidRPr="00532641">
        <w:rPr>
          <w:rFonts w:cs="Times New Roman"/>
          <w:szCs w:val="28"/>
          <w:lang w:val="ru-RU"/>
        </w:rPr>
        <w:t>-</w:t>
      </w:r>
      <w:r w:rsidRPr="00532641">
        <w:rPr>
          <w:rFonts w:cs="Times New Roman"/>
          <w:szCs w:val="28"/>
        </w:rPr>
        <w:t>Control</w:t>
      </w:r>
      <w:r w:rsidRPr="00532641">
        <w:rPr>
          <w:rFonts w:cs="Times New Roman"/>
          <w:szCs w:val="28"/>
          <w:lang w:val="ru-RU"/>
        </w:rPr>
        <w:t xml:space="preserve">, </w:t>
      </w:r>
      <w:r w:rsidRPr="00532641">
        <w:rPr>
          <w:rFonts w:cs="Times New Roman"/>
          <w:szCs w:val="28"/>
        </w:rPr>
        <w:t>Expires</w:t>
      </w:r>
      <w:r w:rsidRPr="00532641">
        <w:rPr>
          <w:rFonts w:cs="Times New Roman"/>
          <w:szCs w:val="28"/>
          <w:lang w:val="ru-RU"/>
        </w:rPr>
        <w:t>), идентификацию клиента (</w:t>
      </w:r>
      <w:r w:rsidRPr="00532641">
        <w:rPr>
          <w:rFonts w:cs="Times New Roman"/>
          <w:szCs w:val="28"/>
        </w:rPr>
        <w:t>User</w:t>
      </w:r>
      <w:r w:rsidRPr="00532641">
        <w:rPr>
          <w:rFonts w:cs="Times New Roman"/>
          <w:szCs w:val="28"/>
          <w:lang w:val="ru-RU"/>
        </w:rPr>
        <w:t>-</w:t>
      </w:r>
      <w:r w:rsidRPr="00532641">
        <w:rPr>
          <w:rFonts w:cs="Times New Roman"/>
          <w:szCs w:val="28"/>
        </w:rPr>
        <w:t>Agent</w:t>
      </w:r>
      <w:r w:rsidRPr="00532641">
        <w:rPr>
          <w:rFonts w:cs="Times New Roman"/>
          <w:szCs w:val="28"/>
          <w:lang w:val="ru-RU"/>
        </w:rPr>
        <w:t>), данные сессии (</w:t>
      </w:r>
      <w:r w:rsidRPr="00532641">
        <w:rPr>
          <w:rFonts w:cs="Times New Roman"/>
          <w:szCs w:val="28"/>
        </w:rPr>
        <w:t>Cookie</w:t>
      </w:r>
      <w:r w:rsidRPr="00532641">
        <w:rPr>
          <w:rFonts w:cs="Times New Roman"/>
          <w:szCs w:val="28"/>
          <w:lang w:val="ru-RU"/>
        </w:rPr>
        <w:t>/</w:t>
      </w:r>
      <w:r w:rsidRPr="00532641">
        <w:rPr>
          <w:rFonts w:cs="Times New Roman"/>
          <w:szCs w:val="28"/>
        </w:rPr>
        <w:t>Set</w:t>
      </w:r>
      <w:r w:rsidRPr="00532641">
        <w:rPr>
          <w:rFonts w:cs="Times New Roman"/>
          <w:szCs w:val="28"/>
          <w:lang w:val="ru-RU"/>
        </w:rPr>
        <w:t>-</w:t>
      </w:r>
      <w:r w:rsidRPr="00532641">
        <w:rPr>
          <w:rFonts w:cs="Times New Roman"/>
          <w:szCs w:val="28"/>
        </w:rPr>
        <w:t>Cookie</w:t>
      </w:r>
      <w:r w:rsidRPr="00532641">
        <w:rPr>
          <w:rFonts w:cs="Times New Roman"/>
          <w:szCs w:val="28"/>
          <w:lang w:val="ru-RU"/>
        </w:rPr>
        <w:t xml:space="preserve">), условные запросы </w:t>
      </w:r>
      <w:r w:rsidRPr="00532641">
        <w:rPr>
          <w:rFonts w:cs="Times New Roman"/>
          <w:szCs w:val="28"/>
          <w:lang w:val="ru-RU"/>
        </w:rPr>
        <w:t>(</w:t>
      </w:r>
      <w:r w:rsidRPr="00532641">
        <w:rPr>
          <w:rFonts w:cs="Times New Roman"/>
          <w:szCs w:val="28"/>
        </w:rPr>
        <w:t>If</w:t>
      </w:r>
      <w:r w:rsidRPr="00532641">
        <w:rPr>
          <w:rFonts w:cs="Times New Roman"/>
          <w:szCs w:val="28"/>
          <w:lang w:val="ru-RU"/>
        </w:rPr>
        <w:t>-</w:t>
      </w:r>
      <w:r w:rsidRPr="00532641">
        <w:rPr>
          <w:rFonts w:cs="Times New Roman"/>
          <w:szCs w:val="28"/>
        </w:rPr>
        <w:lastRenderedPageBreak/>
        <w:t>Modified</w:t>
      </w:r>
      <w:r w:rsidRPr="00532641">
        <w:rPr>
          <w:rFonts w:cs="Times New Roman"/>
          <w:szCs w:val="28"/>
          <w:lang w:val="ru-RU"/>
        </w:rPr>
        <w:t>-</w:t>
      </w:r>
      <w:r w:rsidRPr="00532641">
        <w:rPr>
          <w:rFonts w:cs="Times New Roman"/>
          <w:szCs w:val="28"/>
        </w:rPr>
        <w:t>Since</w:t>
      </w:r>
      <w:r w:rsidRPr="00532641">
        <w:rPr>
          <w:rFonts w:cs="Times New Roman"/>
          <w:szCs w:val="28"/>
          <w:lang w:val="ru-RU"/>
        </w:rPr>
        <w:t xml:space="preserve">, </w:t>
      </w:r>
      <w:r w:rsidRPr="00532641">
        <w:rPr>
          <w:rFonts w:cs="Times New Roman"/>
          <w:szCs w:val="28"/>
        </w:rPr>
        <w:t>If</w:t>
      </w:r>
      <w:r w:rsidRPr="00532641">
        <w:rPr>
          <w:rFonts w:cs="Times New Roman"/>
          <w:szCs w:val="28"/>
          <w:lang w:val="ru-RU"/>
        </w:rPr>
        <w:t>-</w:t>
      </w:r>
      <w:r w:rsidRPr="00532641">
        <w:rPr>
          <w:rFonts w:cs="Times New Roman"/>
          <w:szCs w:val="28"/>
        </w:rPr>
        <w:t>None</w:t>
      </w:r>
      <w:r w:rsidRPr="00532641">
        <w:rPr>
          <w:rFonts w:cs="Times New Roman"/>
          <w:szCs w:val="28"/>
          <w:lang w:val="ru-RU"/>
        </w:rPr>
        <w:t>-</w:t>
      </w:r>
      <w:r w:rsidRPr="00532641">
        <w:rPr>
          <w:rFonts w:cs="Times New Roman"/>
          <w:szCs w:val="28"/>
        </w:rPr>
        <w:t>Match</w:t>
      </w:r>
      <w:r w:rsidRPr="00532641">
        <w:rPr>
          <w:rFonts w:cs="Times New Roman"/>
          <w:szCs w:val="28"/>
          <w:lang w:val="ru-RU"/>
        </w:rPr>
        <w:t xml:space="preserve">), авторизацию </w:t>
      </w:r>
      <w:r w:rsidRPr="00532641">
        <w:rPr>
          <w:rFonts w:cs="Times New Roman"/>
          <w:szCs w:val="28"/>
        </w:rPr>
        <w:t xml:space="preserve">(Authorization) и </w:t>
      </w:r>
      <w:proofErr w:type="spellStart"/>
      <w:r w:rsidRPr="00532641">
        <w:rPr>
          <w:rFonts w:cs="Times New Roman"/>
          <w:szCs w:val="28"/>
        </w:rPr>
        <w:t>многое</w:t>
      </w:r>
      <w:proofErr w:type="spellEnd"/>
      <w:r w:rsidRPr="00532641">
        <w:rPr>
          <w:rFonts w:cs="Times New Roman"/>
          <w:szCs w:val="28"/>
        </w:rPr>
        <w:t xml:space="preserve"> </w:t>
      </w:r>
      <w:proofErr w:type="spellStart"/>
      <w:r w:rsidRPr="00532641">
        <w:rPr>
          <w:rFonts w:cs="Times New Roman"/>
          <w:szCs w:val="28"/>
        </w:rPr>
        <w:t>другое</w:t>
      </w:r>
      <w:proofErr w:type="spellEnd"/>
      <w:r w:rsidRPr="00532641">
        <w:rPr>
          <w:rFonts w:cs="Times New Roman"/>
          <w:szCs w:val="28"/>
        </w:rPr>
        <w:t>.</w:t>
      </w:r>
    </w:p>
    <w:p w:rsidR="00BE67F4" w:rsidRPr="00532641" w:rsidRDefault="00532641">
      <w:pPr>
        <w:pStyle w:val="a"/>
        <w:rPr>
          <w:rFonts w:cs="Times New Roman"/>
          <w:szCs w:val="28"/>
        </w:rPr>
      </w:pPr>
      <w:r w:rsidRPr="00532641">
        <w:rPr>
          <w:rFonts w:cs="Times New Roman"/>
          <w:szCs w:val="28"/>
        </w:rPr>
        <w:t>Роль заголовка User-Agent</w:t>
      </w:r>
    </w:p>
    <w:p w:rsidR="00BE67F4" w:rsidRPr="00532641" w:rsidRDefault="00532641">
      <w:pPr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</w:rPr>
        <w:t>User</w:t>
      </w:r>
      <w:r w:rsidRPr="00532641">
        <w:rPr>
          <w:rFonts w:cs="Times New Roman"/>
          <w:szCs w:val="28"/>
          <w:lang w:val="ru-RU"/>
        </w:rPr>
        <w:t>-</w:t>
      </w:r>
      <w:r w:rsidRPr="00532641">
        <w:rPr>
          <w:rFonts w:cs="Times New Roman"/>
          <w:szCs w:val="28"/>
        </w:rPr>
        <w:t>Agent</w:t>
      </w:r>
      <w:r w:rsidRPr="00532641">
        <w:rPr>
          <w:rFonts w:cs="Times New Roman"/>
          <w:szCs w:val="28"/>
          <w:lang w:val="ru-RU"/>
        </w:rPr>
        <w:t xml:space="preserve"> сообщает серверу информацию о клиенте (браузер, движок, ОС). На практике используется для аналитики, выдачи адаптивного контента и диагнос</w:t>
      </w:r>
      <w:r w:rsidRPr="00532641">
        <w:rPr>
          <w:rFonts w:cs="Times New Roman"/>
          <w:szCs w:val="28"/>
          <w:lang w:val="ru-RU"/>
        </w:rPr>
        <w:t>тики проблем совместимости.</w:t>
      </w:r>
    </w:p>
    <w:p w:rsidR="00BE67F4" w:rsidRPr="00532641" w:rsidRDefault="00532641">
      <w:pPr>
        <w:pStyle w:val="a"/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 xml:space="preserve">Что такое </w:t>
      </w:r>
      <w:r w:rsidRPr="00532641">
        <w:rPr>
          <w:rFonts w:cs="Times New Roman"/>
          <w:szCs w:val="28"/>
        </w:rPr>
        <w:t>HTTPS</w:t>
      </w:r>
      <w:r w:rsidRPr="00532641">
        <w:rPr>
          <w:rFonts w:cs="Times New Roman"/>
          <w:szCs w:val="28"/>
          <w:lang w:val="ru-RU"/>
        </w:rPr>
        <w:t xml:space="preserve"> и чем отличается от </w:t>
      </w:r>
      <w:r w:rsidRPr="00532641">
        <w:rPr>
          <w:rFonts w:cs="Times New Roman"/>
          <w:szCs w:val="28"/>
        </w:rPr>
        <w:t>HTTP</w:t>
      </w:r>
      <w:r w:rsidRPr="00532641">
        <w:rPr>
          <w:rFonts w:cs="Times New Roman"/>
          <w:szCs w:val="28"/>
          <w:lang w:val="ru-RU"/>
        </w:rPr>
        <w:t>?</w:t>
      </w:r>
    </w:p>
    <w:p w:rsidR="00BE67F4" w:rsidRPr="00532641" w:rsidRDefault="00532641">
      <w:pPr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</w:rPr>
        <w:t>HTTPS</w:t>
      </w:r>
      <w:r w:rsidRPr="00532641">
        <w:rPr>
          <w:rFonts w:cs="Times New Roman"/>
          <w:szCs w:val="28"/>
          <w:lang w:val="ru-RU"/>
        </w:rPr>
        <w:t xml:space="preserve"> — это </w:t>
      </w:r>
      <w:r w:rsidRPr="00532641">
        <w:rPr>
          <w:rFonts w:cs="Times New Roman"/>
          <w:szCs w:val="28"/>
        </w:rPr>
        <w:t>HTTP</w:t>
      </w:r>
      <w:r w:rsidRPr="00532641">
        <w:rPr>
          <w:rFonts w:cs="Times New Roman"/>
          <w:szCs w:val="28"/>
          <w:lang w:val="ru-RU"/>
        </w:rPr>
        <w:t xml:space="preserve"> поверх </w:t>
      </w:r>
      <w:r w:rsidRPr="00532641">
        <w:rPr>
          <w:rFonts w:cs="Times New Roman"/>
          <w:szCs w:val="28"/>
        </w:rPr>
        <w:t>TLS</w:t>
      </w:r>
      <w:r w:rsidRPr="00532641">
        <w:rPr>
          <w:rFonts w:cs="Times New Roman"/>
          <w:szCs w:val="28"/>
          <w:lang w:val="ru-RU"/>
        </w:rPr>
        <w:t xml:space="preserve">. Отличия: трафик шифруется, обеспечивается целостность данных и проверка подлинности сервера по сертификату. Обычно используется порт 443. В </w:t>
      </w:r>
      <w:r w:rsidRPr="00532641">
        <w:rPr>
          <w:rFonts w:cs="Times New Roman"/>
          <w:szCs w:val="28"/>
        </w:rPr>
        <w:t>HTTP</w:t>
      </w:r>
      <w:r w:rsidRPr="00532641">
        <w:rPr>
          <w:rFonts w:cs="Times New Roman"/>
          <w:szCs w:val="28"/>
          <w:lang w:val="ru-RU"/>
        </w:rPr>
        <w:t xml:space="preserve"> по порту 80 </w:t>
      </w:r>
      <w:r w:rsidRPr="00532641">
        <w:rPr>
          <w:rFonts w:cs="Times New Roman"/>
          <w:szCs w:val="28"/>
          <w:lang w:val="ru-RU"/>
        </w:rPr>
        <w:t>данные передаются открытым текстом.</w:t>
      </w:r>
    </w:p>
    <w:p w:rsidR="00BE67F4" w:rsidRPr="00532641" w:rsidRDefault="00532641">
      <w:pPr>
        <w:pStyle w:val="a"/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 xml:space="preserve">Как работает кэширование в </w:t>
      </w:r>
      <w:r w:rsidRPr="00532641">
        <w:rPr>
          <w:rFonts w:cs="Times New Roman"/>
          <w:szCs w:val="28"/>
        </w:rPr>
        <w:t>HTTP</w:t>
      </w:r>
      <w:r w:rsidRPr="00532641">
        <w:rPr>
          <w:rFonts w:cs="Times New Roman"/>
          <w:szCs w:val="28"/>
          <w:lang w:val="ru-RU"/>
        </w:rPr>
        <w:t>?</w:t>
      </w:r>
    </w:p>
    <w:p w:rsidR="00BE67F4" w:rsidRPr="00532641" w:rsidRDefault="00532641">
      <w:pPr>
        <w:rPr>
          <w:rFonts w:cs="Times New Roman"/>
          <w:szCs w:val="28"/>
        </w:rPr>
      </w:pPr>
      <w:r w:rsidRPr="00532641">
        <w:rPr>
          <w:rFonts w:cs="Times New Roman"/>
          <w:szCs w:val="28"/>
          <w:lang w:val="ru-RU"/>
        </w:rPr>
        <w:t xml:space="preserve">Клиент может хранить копии ресурсов и использовать их повторно. Правила задаются заголовками </w:t>
      </w:r>
      <w:r w:rsidRPr="00532641">
        <w:rPr>
          <w:rFonts w:cs="Times New Roman"/>
          <w:szCs w:val="28"/>
        </w:rPr>
        <w:t>Cache</w:t>
      </w:r>
      <w:r w:rsidRPr="00532641">
        <w:rPr>
          <w:rFonts w:cs="Times New Roman"/>
          <w:szCs w:val="28"/>
          <w:lang w:val="ru-RU"/>
        </w:rPr>
        <w:t>-</w:t>
      </w:r>
      <w:r w:rsidRPr="00532641">
        <w:rPr>
          <w:rFonts w:cs="Times New Roman"/>
          <w:szCs w:val="28"/>
        </w:rPr>
        <w:t>Control</w:t>
      </w:r>
      <w:r w:rsidRPr="00532641">
        <w:rPr>
          <w:rFonts w:cs="Times New Roman"/>
          <w:szCs w:val="28"/>
          <w:lang w:val="ru-RU"/>
        </w:rPr>
        <w:t>/</w:t>
      </w:r>
      <w:r w:rsidRPr="00532641">
        <w:rPr>
          <w:rFonts w:cs="Times New Roman"/>
          <w:szCs w:val="28"/>
        </w:rPr>
        <w:t>Expires</w:t>
      </w:r>
      <w:r w:rsidRPr="00532641">
        <w:rPr>
          <w:rFonts w:cs="Times New Roman"/>
          <w:szCs w:val="28"/>
          <w:lang w:val="ru-RU"/>
        </w:rPr>
        <w:t xml:space="preserve">. Чтобы не скачивать ресурс заново, используются условные запросы </w:t>
      </w:r>
      <w:r w:rsidRPr="00532641">
        <w:rPr>
          <w:rFonts w:cs="Times New Roman"/>
          <w:szCs w:val="28"/>
        </w:rPr>
        <w:t>If</w:t>
      </w:r>
      <w:r w:rsidRPr="00532641">
        <w:rPr>
          <w:rFonts w:cs="Times New Roman"/>
          <w:szCs w:val="28"/>
          <w:lang w:val="ru-RU"/>
        </w:rPr>
        <w:t>-</w:t>
      </w:r>
      <w:r w:rsidRPr="00532641">
        <w:rPr>
          <w:rFonts w:cs="Times New Roman"/>
          <w:szCs w:val="28"/>
        </w:rPr>
        <w:t>Modi</w:t>
      </w:r>
      <w:r w:rsidRPr="00532641">
        <w:rPr>
          <w:rFonts w:cs="Times New Roman"/>
          <w:szCs w:val="28"/>
        </w:rPr>
        <w:t>fied</w:t>
      </w:r>
      <w:r w:rsidRPr="00532641">
        <w:rPr>
          <w:rFonts w:cs="Times New Roman"/>
          <w:szCs w:val="28"/>
          <w:lang w:val="ru-RU"/>
        </w:rPr>
        <w:t>-</w:t>
      </w:r>
      <w:r w:rsidRPr="00532641">
        <w:rPr>
          <w:rFonts w:cs="Times New Roman"/>
          <w:szCs w:val="28"/>
        </w:rPr>
        <w:t>Since</w:t>
      </w:r>
      <w:r w:rsidRPr="00532641">
        <w:rPr>
          <w:rFonts w:cs="Times New Roman"/>
          <w:szCs w:val="28"/>
          <w:lang w:val="ru-RU"/>
        </w:rPr>
        <w:t xml:space="preserve"> (по времени изменения) и </w:t>
      </w:r>
      <w:r w:rsidRPr="00532641">
        <w:rPr>
          <w:rFonts w:cs="Times New Roman"/>
          <w:szCs w:val="28"/>
        </w:rPr>
        <w:t>If</w:t>
      </w:r>
      <w:r w:rsidRPr="00532641">
        <w:rPr>
          <w:rFonts w:cs="Times New Roman"/>
          <w:szCs w:val="28"/>
          <w:lang w:val="ru-RU"/>
        </w:rPr>
        <w:t>-</w:t>
      </w:r>
      <w:r w:rsidRPr="00532641">
        <w:rPr>
          <w:rFonts w:cs="Times New Roman"/>
          <w:szCs w:val="28"/>
        </w:rPr>
        <w:t>None</w:t>
      </w:r>
      <w:r w:rsidRPr="00532641">
        <w:rPr>
          <w:rFonts w:cs="Times New Roman"/>
          <w:szCs w:val="28"/>
          <w:lang w:val="ru-RU"/>
        </w:rPr>
        <w:t>-</w:t>
      </w:r>
      <w:r w:rsidRPr="00532641">
        <w:rPr>
          <w:rFonts w:cs="Times New Roman"/>
          <w:szCs w:val="28"/>
        </w:rPr>
        <w:t>Match</w:t>
      </w:r>
      <w:r w:rsidRPr="00532641">
        <w:rPr>
          <w:rFonts w:cs="Times New Roman"/>
          <w:szCs w:val="28"/>
          <w:lang w:val="ru-RU"/>
        </w:rPr>
        <w:t xml:space="preserve"> (по </w:t>
      </w:r>
      <w:proofErr w:type="spellStart"/>
      <w:r w:rsidRPr="00532641">
        <w:rPr>
          <w:rFonts w:cs="Times New Roman"/>
          <w:szCs w:val="28"/>
        </w:rPr>
        <w:t>ETag</w:t>
      </w:r>
      <w:proofErr w:type="spellEnd"/>
      <w:r w:rsidRPr="00532641">
        <w:rPr>
          <w:rFonts w:cs="Times New Roman"/>
          <w:szCs w:val="28"/>
          <w:lang w:val="ru-RU"/>
        </w:rPr>
        <w:t xml:space="preserve">). </w:t>
      </w:r>
      <w:r w:rsidRPr="00532641">
        <w:rPr>
          <w:rFonts w:cs="Times New Roman"/>
          <w:szCs w:val="28"/>
        </w:rPr>
        <w:t xml:space="preserve">Если ресурс не изменился, сервер возвращает 304 </w:t>
      </w:r>
      <w:proofErr w:type="gramStart"/>
      <w:r w:rsidRPr="00532641">
        <w:rPr>
          <w:rFonts w:cs="Times New Roman"/>
          <w:szCs w:val="28"/>
        </w:rPr>
        <w:t>Not</w:t>
      </w:r>
      <w:proofErr w:type="gramEnd"/>
      <w:r w:rsidRPr="00532641">
        <w:rPr>
          <w:rFonts w:cs="Times New Roman"/>
          <w:szCs w:val="28"/>
        </w:rPr>
        <w:t xml:space="preserve"> Modified.</w:t>
      </w:r>
    </w:p>
    <w:p w:rsidR="00BE67F4" w:rsidRPr="00532641" w:rsidRDefault="00532641">
      <w:pPr>
        <w:pStyle w:val="a"/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 xml:space="preserve">Что такое сессия в </w:t>
      </w:r>
      <w:r w:rsidRPr="00532641">
        <w:rPr>
          <w:rFonts w:cs="Times New Roman"/>
          <w:szCs w:val="28"/>
        </w:rPr>
        <w:t>HTTP</w:t>
      </w:r>
      <w:r w:rsidRPr="00532641">
        <w:rPr>
          <w:rFonts w:cs="Times New Roman"/>
          <w:szCs w:val="28"/>
          <w:lang w:val="ru-RU"/>
        </w:rPr>
        <w:t xml:space="preserve"> и как она реализуется, если </w:t>
      </w:r>
      <w:r w:rsidRPr="00532641">
        <w:rPr>
          <w:rFonts w:cs="Times New Roman"/>
          <w:szCs w:val="28"/>
        </w:rPr>
        <w:t>HTTP</w:t>
      </w:r>
      <w:r w:rsidRPr="00532641">
        <w:rPr>
          <w:rFonts w:cs="Times New Roman"/>
          <w:szCs w:val="28"/>
          <w:lang w:val="ru-RU"/>
        </w:rPr>
        <w:t xml:space="preserve"> «без состояния»?</w:t>
      </w:r>
    </w:p>
    <w:p w:rsidR="00BE67F4" w:rsidRPr="00532641" w:rsidRDefault="00532641">
      <w:pPr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</w:rPr>
        <w:t>HTTP</w:t>
      </w:r>
      <w:r w:rsidRPr="00532641">
        <w:rPr>
          <w:rFonts w:cs="Times New Roman"/>
          <w:szCs w:val="28"/>
          <w:lang w:val="ru-RU"/>
        </w:rPr>
        <w:t xml:space="preserve"> </w:t>
      </w:r>
      <w:r w:rsidRPr="00532641">
        <w:rPr>
          <w:rFonts w:cs="Times New Roman"/>
          <w:szCs w:val="28"/>
        </w:rPr>
        <w:t>stateless</w:t>
      </w:r>
      <w:r w:rsidRPr="00532641">
        <w:rPr>
          <w:rFonts w:cs="Times New Roman"/>
          <w:szCs w:val="28"/>
          <w:lang w:val="ru-RU"/>
        </w:rPr>
        <w:t xml:space="preserve">: каждый запрос самодостаточен. Для «сессий» </w:t>
      </w:r>
      <w:r w:rsidRPr="00532641">
        <w:rPr>
          <w:rFonts w:cs="Times New Roman"/>
          <w:szCs w:val="28"/>
          <w:lang w:val="ru-RU"/>
        </w:rPr>
        <w:t xml:space="preserve">сервер выдаёт клиенту идентификатор (обычно </w:t>
      </w:r>
      <w:r w:rsidRPr="00532641">
        <w:rPr>
          <w:rFonts w:cs="Times New Roman"/>
          <w:szCs w:val="28"/>
        </w:rPr>
        <w:t>cookie</w:t>
      </w:r>
      <w:r w:rsidRPr="00532641">
        <w:rPr>
          <w:rFonts w:cs="Times New Roman"/>
          <w:szCs w:val="28"/>
          <w:lang w:val="ru-RU"/>
        </w:rPr>
        <w:t xml:space="preserve">). Клиент отправляет </w:t>
      </w:r>
      <w:r w:rsidRPr="00532641">
        <w:rPr>
          <w:rFonts w:cs="Times New Roman"/>
          <w:szCs w:val="28"/>
        </w:rPr>
        <w:t>cookie</w:t>
      </w:r>
      <w:r w:rsidRPr="00532641">
        <w:rPr>
          <w:rFonts w:cs="Times New Roman"/>
          <w:szCs w:val="28"/>
          <w:lang w:val="ru-RU"/>
        </w:rPr>
        <w:t xml:space="preserve"> в каждом запросе, а сервер по нему находит состояние (профиль, корзину и т.п.) на своей стороне.</w:t>
      </w:r>
    </w:p>
    <w:p w:rsidR="00BE67F4" w:rsidRPr="00532641" w:rsidRDefault="00532641">
      <w:pPr>
        <w:pStyle w:val="a"/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 xml:space="preserve">Как захватить </w:t>
      </w:r>
      <w:r w:rsidRPr="00532641">
        <w:rPr>
          <w:rFonts w:cs="Times New Roman"/>
          <w:szCs w:val="28"/>
        </w:rPr>
        <w:t>HTTP</w:t>
      </w:r>
      <w:r w:rsidRPr="00532641">
        <w:rPr>
          <w:rFonts w:cs="Times New Roman"/>
          <w:szCs w:val="28"/>
          <w:lang w:val="ru-RU"/>
        </w:rPr>
        <w:t xml:space="preserve">‑трафик в </w:t>
      </w:r>
      <w:r w:rsidRPr="00532641">
        <w:rPr>
          <w:rFonts w:cs="Times New Roman"/>
          <w:szCs w:val="28"/>
        </w:rPr>
        <w:t>Wireshark</w:t>
      </w:r>
      <w:r w:rsidRPr="00532641">
        <w:rPr>
          <w:rFonts w:cs="Times New Roman"/>
          <w:szCs w:val="28"/>
          <w:lang w:val="ru-RU"/>
        </w:rPr>
        <w:t>?</w:t>
      </w:r>
    </w:p>
    <w:p w:rsidR="00BE67F4" w:rsidRPr="00532641" w:rsidRDefault="00532641">
      <w:pPr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>Выбрать интерфейс (</w:t>
      </w:r>
      <w:r w:rsidRPr="00532641">
        <w:rPr>
          <w:rFonts w:cs="Times New Roman"/>
          <w:szCs w:val="28"/>
        </w:rPr>
        <w:t>Wi</w:t>
      </w:r>
      <w:r w:rsidRPr="00532641">
        <w:rPr>
          <w:rFonts w:cs="Times New Roman"/>
          <w:szCs w:val="28"/>
          <w:lang w:val="ru-RU"/>
        </w:rPr>
        <w:t>‑</w:t>
      </w:r>
      <w:r w:rsidRPr="00532641">
        <w:rPr>
          <w:rFonts w:cs="Times New Roman"/>
          <w:szCs w:val="28"/>
        </w:rPr>
        <w:t>Fi</w:t>
      </w:r>
      <w:r w:rsidRPr="00532641">
        <w:rPr>
          <w:rFonts w:cs="Times New Roman"/>
          <w:szCs w:val="28"/>
          <w:lang w:val="ru-RU"/>
        </w:rPr>
        <w:t>/</w:t>
      </w:r>
      <w:r w:rsidRPr="00532641">
        <w:rPr>
          <w:rFonts w:cs="Times New Roman"/>
          <w:szCs w:val="28"/>
        </w:rPr>
        <w:t>Ethernet</w:t>
      </w:r>
      <w:r w:rsidRPr="00532641">
        <w:rPr>
          <w:rFonts w:cs="Times New Roman"/>
          <w:szCs w:val="28"/>
          <w:lang w:val="ru-RU"/>
        </w:rPr>
        <w:t>), нажать</w:t>
      </w:r>
      <w:r w:rsidRPr="00532641">
        <w:rPr>
          <w:rFonts w:cs="Times New Roman"/>
          <w:szCs w:val="28"/>
          <w:lang w:val="ru-RU"/>
        </w:rPr>
        <w:t xml:space="preserve"> </w:t>
      </w:r>
      <w:r w:rsidRPr="00532641">
        <w:rPr>
          <w:rFonts w:cs="Times New Roman"/>
          <w:szCs w:val="28"/>
        </w:rPr>
        <w:t>Start</w:t>
      </w:r>
      <w:r w:rsidRPr="00532641">
        <w:rPr>
          <w:rFonts w:cs="Times New Roman"/>
          <w:szCs w:val="28"/>
          <w:lang w:val="ru-RU"/>
        </w:rPr>
        <w:t xml:space="preserve">, выполнить действия в браузере, затем остановить захват. Для анализа применить </w:t>
      </w:r>
      <w:r w:rsidRPr="00532641">
        <w:rPr>
          <w:rFonts w:cs="Times New Roman"/>
          <w:szCs w:val="28"/>
        </w:rPr>
        <w:t>display</w:t>
      </w:r>
      <w:r w:rsidRPr="00532641">
        <w:rPr>
          <w:rFonts w:cs="Times New Roman"/>
          <w:szCs w:val="28"/>
          <w:lang w:val="ru-RU"/>
        </w:rPr>
        <w:t xml:space="preserve">‑фильтр </w:t>
      </w:r>
      <w:r w:rsidRPr="00532641">
        <w:rPr>
          <w:rFonts w:cs="Times New Roman"/>
          <w:szCs w:val="28"/>
        </w:rPr>
        <w:t>http</w:t>
      </w:r>
      <w:r w:rsidRPr="00532641">
        <w:rPr>
          <w:rFonts w:cs="Times New Roman"/>
          <w:szCs w:val="28"/>
          <w:lang w:val="ru-RU"/>
        </w:rPr>
        <w:t xml:space="preserve"> или </w:t>
      </w:r>
      <w:proofErr w:type="spellStart"/>
      <w:r w:rsidRPr="00532641">
        <w:rPr>
          <w:rFonts w:cs="Times New Roman"/>
          <w:szCs w:val="28"/>
        </w:rPr>
        <w:t>tcp</w:t>
      </w:r>
      <w:proofErr w:type="spellEnd"/>
      <w:r w:rsidRPr="00532641">
        <w:rPr>
          <w:rFonts w:cs="Times New Roman"/>
          <w:szCs w:val="28"/>
          <w:lang w:val="ru-RU"/>
        </w:rPr>
        <w:t>.</w:t>
      </w:r>
      <w:r w:rsidRPr="00532641">
        <w:rPr>
          <w:rFonts w:cs="Times New Roman"/>
          <w:szCs w:val="28"/>
        </w:rPr>
        <w:t>port</w:t>
      </w:r>
      <w:r w:rsidRPr="00532641">
        <w:rPr>
          <w:rFonts w:cs="Times New Roman"/>
          <w:szCs w:val="28"/>
          <w:lang w:val="ru-RU"/>
        </w:rPr>
        <w:t xml:space="preserve"> == 80 и открыть интересующие пакеты, раскрывая блок </w:t>
      </w:r>
      <w:r w:rsidRPr="00532641">
        <w:rPr>
          <w:rFonts w:cs="Times New Roman"/>
          <w:szCs w:val="28"/>
        </w:rPr>
        <w:t>Hypertext</w:t>
      </w:r>
      <w:r w:rsidRPr="00532641">
        <w:rPr>
          <w:rFonts w:cs="Times New Roman"/>
          <w:szCs w:val="28"/>
          <w:lang w:val="ru-RU"/>
        </w:rPr>
        <w:t xml:space="preserve"> </w:t>
      </w:r>
      <w:r w:rsidRPr="00532641">
        <w:rPr>
          <w:rFonts w:cs="Times New Roman"/>
          <w:szCs w:val="28"/>
        </w:rPr>
        <w:t>Transfer</w:t>
      </w:r>
      <w:r w:rsidRPr="00532641">
        <w:rPr>
          <w:rFonts w:cs="Times New Roman"/>
          <w:szCs w:val="28"/>
          <w:lang w:val="ru-RU"/>
        </w:rPr>
        <w:t xml:space="preserve"> </w:t>
      </w:r>
      <w:r w:rsidRPr="00532641">
        <w:rPr>
          <w:rFonts w:cs="Times New Roman"/>
          <w:szCs w:val="28"/>
        </w:rPr>
        <w:t>Protocol</w:t>
      </w:r>
      <w:r w:rsidRPr="00532641">
        <w:rPr>
          <w:rFonts w:cs="Times New Roman"/>
          <w:szCs w:val="28"/>
          <w:lang w:val="ru-RU"/>
        </w:rPr>
        <w:t>.</w:t>
      </w:r>
    </w:p>
    <w:p w:rsidR="00BE67F4" w:rsidRPr="00532641" w:rsidRDefault="00532641">
      <w:pPr>
        <w:pStyle w:val="a"/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 xml:space="preserve">Что такое фильтры в </w:t>
      </w:r>
      <w:r w:rsidRPr="00532641">
        <w:rPr>
          <w:rFonts w:cs="Times New Roman"/>
          <w:szCs w:val="28"/>
        </w:rPr>
        <w:t>Wireshark</w:t>
      </w:r>
      <w:r w:rsidRPr="00532641">
        <w:rPr>
          <w:rFonts w:cs="Times New Roman"/>
          <w:szCs w:val="28"/>
          <w:lang w:val="ru-RU"/>
        </w:rPr>
        <w:t xml:space="preserve"> и как помогают?</w:t>
      </w:r>
    </w:p>
    <w:p w:rsidR="00BE67F4" w:rsidRPr="00532641" w:rsidRDefault="00532641">
      <w:pPr>
        <w:rPr>
          <w:rFonts w:cs="Times New Roman"/>
          <w:szCs w:val="28"/>
        </w:rPr>
      </w:pPr>
      <w:r w:rsidRPr="00532641">
        <w:rPr>
          <w:rFonts w:cs="Times New Roman"/>
          <w:szCs w:val="28"/>
          <w:lang w:val="ru-RU"/>
        </w:rPr>
        <w:lastRenderedPageBreak/>
        <w:t>Фильтры от</w:t>
      </w:r>
      <w:r w:rsidRPr="00532641">
        <w:rPr>
          <w:rFonts w:cs="Times New Roman"/>
          <w:szCs w:val="28"/>
          <w:lang w:val="ru-RU"/>
        </w:rPr>
        <w:t xml:space="preserve">ображения показывают только нужные пакеты: например, </w:t>
      </w:r>
      <w:r w:rsidRPr="00532641">
        <w:rPr>
          <w:rFonts w:cs="Times New Roman"/>
          <w:szCs w:val="28"/>
        </w:rPr>
        <w:t>http</w:t>
      </w:r>
      <w:r w:rsidRPr="00532641">
        <w:rPr>
          <w:rFonts w:cs="Times New Roman"/>
          <w:szCs w:val="28"/>
          <w:lang w:val="ru-RU"/>
        </w:rPr>
        <w:t xml:space="preserve"> (все </w:t>
      </w:r>
      <w:r w:rsidRPr="00532641">
        <w:rPr>
          <w:rFonts w:cs="Times New Roman"/>
          <w:szCs w:val="28"/>
        </w:rPr>
        <w:t>HTTP</w:t>
      </w:r>
      <w:r w:rsidRPr="00532641">
        <w:rPr>
          <w:rFonts w:cs="Times New Roman"/>
          <w:szCs w:val="28"/>
          <w:lang w:val="ru-RU"/>
        </w:rPr>
        <w:t xml:space="preserve">), </w:t>
      </w:r>
      <w:r w:rsidRPr="00532641">
        <w:rPr>
          <w:rFonts w:cs="Times New Roman"/>
          <w:szCs w:val="28"/>
        </w:rPr>
        <w:t>http</w:t>
      </w:r>
      <w:r w:rsidRPr="00532641">
        <w:rPr>
          <w:rFonts w:cs="Times New Roman"/>
          <w:szCs w:val="28"/>
          <w:lang w:val="ru-RU"/>
        </w:rPr>
        <w:t>.</w:t>
      </w:r>
      <w:r w:rsidRPr="00532641">
        <w:rPr>
          <w:rFonts w:cs="Times New Roman"/>
          <w:szCs w:val="28"/>
        </w:rPr>
        <w:t>request</w:t>
      </w:r>
      <w:r w:rsidRPr="00532641">
        <w:rPr>
          <w:rFonts w:cs="Times New Roman"/>
          <w:szCs w:val="28"/>
          <w:lang w:val="ru-RU"/>
        </w:rPr>
        <w:t>.</w:t>
      </w:r>
      <w:r w:rsidRPr="00532641">
        <w:rPr>
          <w:rFonts w:cs="Times New Roman"/>
          <w:szCs w:val="28"/>
        </w:rPr>
        <w:t>method</w:t>
      </w:r>
      <w:r w:rsidRPr="00532641">
        <w:rPr>
          <w:rFonts w:cs="Times New Roman"/>
          <w:szCs w:val="28"/>
          <w:lang w:val="ru-RU"/>
        </w:rPr>
        <w:t>=="</w:t>
      </w:r>
      <w:r w:rsidRPr="00532641">
        <w:rPr>
          <w:rFonts w:cs="Times New Roman"/>
          <w:szCs w:val="28"/>
        </w:rPr>
        <w:t>GET</w:t>
      </w:r>
      <w:r w:rsidRPr="00532641">
        <w:rPr>
          <w:rFonts w:cs="Times New Roman"/>
          <w:szCs w:val="28"/>
          <w:lang w:val="ru-RU"/>
        </w:rPr>
        <w:t xml:space="preserve">" (только </w:t>
      </w:r>
      <w:r w:rsidRPr="00532641">
        <w:rPr>
          <w:rFonts w:cs="Times New Roman"/>
          <w:szCs w:val="28"/>
        </w:rPr>
        <w:t>GET</w:t>
      </w:r>
      <w:r w:rsidRPr="00532641">
        <w:rPr>
          <w:rFonts w:cs="Times New Roman"/>
          <w:szCs w:val="28"/>
          <w:lang w:val="ru-RU"/>
        </w:rPr>
        <w:t xml:space="preserve">), </w:t>
      </w:r>
      <w:proofErr w:type="spellStart"/>
      <w:r w:rsidRPr="00532641">
        <w:rPr>
          <w:rFonts w:cs="Times New Roman"/>
          <w:szCs w:val="28"/>
        </w:rPr>
        <w:t>ip</w:t>
      </w:r>
      <w:proofErr w:type="spellEnd"/>
      <w:r w:rsidRPr="00532641">
        <w:rPr>
          <w:rFonts w:cs="Times New Roman"/>
          <w:szCs w:val="28"/>
          <w:lang w:val="ru-RU"/>
        </w:rPr>
        <w:t>.</w:t>
      </w:r>
      <w:proofErr w:type="spellStart"/>
      <w:r w:rsidRPr="00532641">
        <w:rPr>
          <w:rFonts w:cs="Times New Roman"/>
          <w:szCs w:val="28"/>
        </w:rPr>
        <w:t>addr</w:t>
      </w:r>
      <w:proofErr w:type="spellEnd"/>
      <w:r w:rsidRPr="00532641">
        <w:rPr>
          <w:rFonts w:cs="Times New Roman"/>
          <w:szCs w:val="28"/>
          <w:lang w:val="ru-RU"/>
        </w:rPr>
        <w:t>==</w:t>
      </w:r>
      <w:r w:rsidRPr="00532641">
        <w:rPr>
          <w:rFonts w:cs="Times New Roman"/>
          <w:szCs w:val="28"/>
        </w:rPr>
        <w:t>X</w:t>
      </w:r>
      <w:r w:rsidRPr="00532641">
        <w:rPr>
          <w:rFonts w:cs="Times New Roman"/>
          <w:szCs w:val="28"/>
          <w:lang w:val="ru-RU"/>
        </w:rPr>
        <w:t xml:space="preserve"> (трафик с/на </w:t>
      </w:r>
      <w:r w:rsidRPr="00532641">
        <w:rPr>
          <w:rFonts w:cs="Times New Roman"/>
          <w:szCs w:val="28"/>
        </w:rPr>
        <w:t>IP</w:t>
      </w:r>
      <w:r w:rsidRPr="00532641">
        <w:rPr>
          <w:rFonts w:cs="Times New Roman"/>
          <w:szCs w:val="28"/>
          <w:lang w:val="ru-RU"/>
        </w:rPr>
        <w:t xml:space="preserve">), </w:t>
      </w:r>
      <w:proofErr w:type="spellStart"/>
      <w:r w:rsidRPr="00532641">
        <w:rPr>
          <w:rFonts w:cs="Times New Roman"/>
          <w:szCs w:val="28"/>
        </w:rPr>
        <w:t>tcp</w:t>
      </w:r>
      <w:proofErr w:type="spellEnd"/>
      <w:r w:rsidRPr="00532641">
        <w:rPr>
          <w:rFonts w:cs="Times New Roman"/>
          <w:szCs w:val="28"/>
          <w:lang w:val="ru-RU"/>
        </w:rPr>
        <w:t>.</w:t>
      </w:r>
      <w:r w:rsidRPr="00532641">
        <w:rPr>
          <w:rFonts w:cs="Times New Roman"/>
          <w:szCs w:val="28"/>
        </w:rPr>
        <w:t>port</w:t>
      </w:r>
      <w:r w:rsidRPr="00532641">
        <w:rPr>
          <w:rFonts w:cs="Times New Roman"/>
          <w:szCs w:val="28"/>
          <w:lang w:val="ru-RU"/>
        </w:rPr>
        <w:t xml:space="preserve">==80 (трафик по порту 80). </w:t>
      </w:r>
      <w:r w:rsidRPr="00532641">
        <w:rPr>
          <w:rFonts w:cs="Times New Roman"/>
          <w:szCs w:val="28"/>
        </w:rPr>
        <w:t>Это ускоряет поиск и анализ.</w:t>
      </w:r>
    </w:p>
    <w:p w:rsidR="00BE67F4" w:rsidRPr="00532641" w:rsidRDefault="00532641">
      <w:pPr>
        <w:pStyle w:val="a"/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 xml:space="preserve">Как просмотреть содержимое </w:t>
      </w:r>
      <w:r w:rsidRPr="00532641">
        <w:rPr>
          <w:rFonts w:cs="Times New Roman"/>
          <w:szCs w:val="28"/>
        </w:rPr>
        <w:t>HTTP</w:t>
      </w:r>
      <w:r w:rsidRPr="00532641">
        <w:rPr>
          <w:rFonts w:cs="Times New Roman"/>
          <w:szCs w:val="28"/>
          <w:lang w:val="ru-RU"/>
        </w:rPr>
        <w:t>‑запроса/ответа?</w:t>
      </w:r>
    </w:p>
    <w:p w:rsidR="00BE67F4" w:rsidRPr="00532641" w:rsidRDefault="00532641">
      <w:pPr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>Выбр</w:t>
      </w:r>
      <w:r w:rsidRPr="00532641">
        <w:rPr>
          <w:rFonts w:cs="Times New Roman"/>
          <w:szCs w:val="28"/>
          <w:lang w:val="ru-RU"/>
        </w:rPr>
        <w:t xml:space="preserve">ать пакет в списке → в средней панели раскрыть </w:t>
      </w:r>
      <w:r w:rsidRPr="00532641">
        <w:rPr>
          <w:rFonts w:cs="Times New Roman"/>
          <w:szCs w:val="28"/>
        </w:rPr>
        <w:t>Hypertext</w:t>
      </w:r>
      <w:r w:rsidRPr="00532641">
        <w:rPr>
          <w:rFonts w:cs="Times New Roman"/>
          <w:szCs w:val="28"/>
          <w:lang w:val="ru-RU"/>
        </w:rPr>
        <w:t xml:space="preserve"> </w:t>
      </w:r>
      <w:r w:rsidRPr="00532641">
        <w:rPr>
          <w:rFonts w:cs="Times New Roman"/>
          <w:szCs w:val="28"/>
        </w:rPr>
        <w:t>Transfer</w:t>
      </w:r>
      <w:r w:rsidRPr="00532641">
        <w:rPr>
          <w:rFonts w:cs="Times New Roman"/>
          <w:szCs w:val="28"/>
          <w:lang w:val="ru-RU"/>
        </w:rPr>
        <w:t xml:space="preserve"> </w:t>
      </w:r>
      <w:r w:rsidRPr="00532641">
        <w:rPr>
          <w:rFonts w:cs="Times New Roman"/>
          <w:szCs w:val="28"/>
        </w:rPr>
        <w:t>Protocol</w:t>
      </w:r>
      <w:r w:rsidRPr="00532641">
        <w:rPr>
          <w:rFonts w:cs="Times New Roman"/>
          <w:szCs w:val="28"/>
          <w:lang w:val="ru-RU"/>
        </w:rPr>
        <w:t xml:space="preserve"> → увидеть стартовую строку и заголовки; если есть тело, оно отображается ниже или в окне </w:t>
      </w:r>
      <w:r w:rsidRPr="00532641">
        <w:rPr>
          <w:rFonts w:cs="Times New Roman"/>
          <w:szCs w:val="28"/>
        </w:rPr>
        <w:t>Follow</w:t>
      </w:r>
      <w:r w:rsidRPr="00532641">
        <w:rPr>
          <w:rFonts w:cs="Times New Roman"/>
          <w:szCs w:val="28"/>
          <w:lang w:val="ru-RU"/>
        </w:rPr>
        <w:t xml:space="preserve"> </w:t>
      </w:r>
      <w:r w:rsidRPr="00532641">
        <w:rPr>
          <w:rFonts w:cs="Times New Roman"/>
          <w:szCs w:val="28"/>
        </w:rPr>
        <w:t>TCP</w:t>
      </w:r>
      <w:r w:rsidRPr="00532641">
        <w:rPr>
          <w:rFonts w:cs="Times New Roman"/>
          <w:szCs w:val="28"/>
          <w:lang w:val="ru-RU"/>
        </w:rPr>
        <w:t xml:space="preserve"> </w:t>
      </w:r>
      <w:r w:rsidRPr="00532641">
        <w:rPr>
          <w:rFonts w:cs="Times New Roman"/>
          <w:szCs w:val="28"/>
        </w:rPr>
        <w:t>Stream</w:t>
      </w:r>
      <w:r w:rsidRPr="00532641">
        <w:rPr>
          <w:rFonts w:cs="Times New Roman"/>
          <w:szCs w:val="28"/>
          <w:lang w:val="ru-RU"/>
        </w:rPr>
        <w:t xml:space="preserve"> (правый клик по пакету).</w:t>
      </w:r>
    </w:p>
    <w:p w:rsidR="00BE67F4" w:rsidRPr="00532641" w:rsidRDefault="00532641">
      <w:pPr>
        <w:pStyle w:val="a"/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 xml:space="preserve">Что такое </w:t>
      </w:r>
      <w:r w:rsidRPr="00532641">
        <w:rPr>
          <w:rFonts w:cs="Times New Roman"/>
          <w:szCs w:val="28"/>
        </w:rPr>
        <w:t>TCP</w:t>
      </w:r>
      <w:r w:rsidRPr="00532641">
        <w:rPr>
          <w:rFonts w:cs="Times New Roman"/>
          <w:szCs w:val="28"/>
          <w:lang w:val="ru-RU"/>
        </w:rPr>
        <w:t xml:space="preserve"> и связь с </w:t>
      </w:r>
      <w:r w:rsidRPr="00532641">
        <w:rPr>
          <w:rFonts w:cs="Times New Roman"/>
          <w:szCs w:val="28"/>
        </w:rPr>
        <w:t>HTTP</w:t>
      </w:r>
    </w:p>
    <w:p w:rsidR="00BE67F4" w:rsidRPr="00532641" w:rsidRDefault="00532641">
      <w:pPr>
        <w:rPr>
          <w:rFonts w:cs="Times New Roman"/>
          <w:szCs w:val="28"/>
        </w:rPr>
      </w:pPr>
      <w:r w:rsidRPr="00532641">
        <w:rPr>
          <w:rFonts w:cs="Times New Roman"/>
          <w:szCs w:val="28"/>
        </w:rPr>
        <w:t>TCP</w:t>
      </w:r>
      <w:r w:rsidRPr="00532641">
        <w:rPr>
          <w:rFonts w:cs="Times New Roman"/>
          <w:szCs w:val="28"/>
          <w:lang w:val="ru-RU"/>
        </w:rPr>
        <w:t xml:space="preserve"> обеспечивает над</w:t>
      </w:r>
      <w:r w:rsidRPr="00532641">
        <w:rPr>
          <w:rFonts w:cs="Times New Roman"/>
          <w:szCs w:val="28"/>
          <w:lang w:val="ru-RU"/>
        </w:rPr>
        <w:t xml:space="preserve">ёжную доставку байтового потока, установление соединения и контроль порядка/целостности данных. </w:t>
      </w:r>
      <w:r w:rsidRPr="00532641">
        <w:rPr>
          <w:rFonts w:cs="Times New Roman"/>
          <w:szCs w:val="28"/>
        </w:rPr>
        <w:t>HTTP/1.1 обычно передаёт сообщения поверх TCP-соединения (порт 80/443).</w:t>
      </w:r>
    </w:p>
    <w:p w:rsidR="00BE67F4" w:rsidRPr="00532641" w:rsidRDefault="00532641">
      <w:pPr>
        <w:pStyle w:val="a"/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 xml:space="preserve">Особенности </w:t>
      </w:r>
      <w:r w:rsidRPr="00532641">
        <w:rPr>
          <w:rFonts w:cs="Times New Roman"/>
          <w:szCs w:val="28"/>
        </w:rPr>
        <w:t>HTTP</w:t>
      </w:r>
      <w:r w:rsidRPr="00532641">
        <w:rPr>
          <w:rFonts w:cs="Times New Roman"/>
          <w:szCs w:val="28"/>
          <w:lang w:val="ru-RU"/>
        </w:rPr>
        <w:t xml:space="preserve">/2 по сравнению с </w:t>
      </w:r>
      <w:r w:rsidRPr="00532641">
        <w:rPr>
          <w:rFonts w:cs="Times New Roman"/>
          <w:szCs w:val="28"/>
        </w:rPr>
        <w:t>HTTP</w:t>
      </w:r>
      <w:r w:rsidRPr="00532641">
        <w:rPr>
          <w:rFonts w:cs="Times New Roman"/>
          <w:szCs w:val="28"/>
          <w:lang w:val="ru-RU"/>
        </w:rPr>
        <w:t>/1.1</w:t>
      </w:r>
    </w:p>
    <w:p w:rsidR="00BE67F4" w:rsidRPr="00532641" w:rsidRDefault="00532641">
      <w:pPr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</w:rPr>
        <w:t>HTTP</w:t>
      </w:r>
      <w:r w:rsidRPr="00532641">
        <w:rPr>
          <w:rFonts w:cs="Times New Roman"/>
          <w:szCs w:val="28"/>
          <w:lang w:val="ru-RU"/>
        </w:rPr>
        <w:t>/2 бинарный, поддерживает мультиплексиров</w:t>
      </w:r>
      <w:r w:rsidRPr="00532641">
        <w:rPr>
          <w:rFonts w:cs="Times New Roman"/>
          <w:szCs w:val="28"/>
          <w:lang w:val="ru-RU"/>
        </w:rPr>
        <w:t xml:space="preserve">ание (несколько потоков в одном </w:t>
      </w:r>
      <w:r w:rsidRPr="00532641">
        <w:rPr>
          <w:rFonts w:cs="Times New Roman"/>
          <w:szCs w:val="28"/>
        </w:rPr>
        <w:t>TCP</w:t>
      </w:r>
      <w:r w:rsidRPr="00532641">
        <w:rPr>
          <w:rFonts w:cs="Times New Roman"/>
          <w:szCs w:val="28"/>
          <w:lang w:val="ru-RU"/>
        </w:rPr>
        <w:t>‑соединении), сжатие заголовков (</w:t>
      </w:r>
      <w:r w:rsidRPr="00532641">
        <w:rPr>
          <w:rFonts w:cs="Times New Roman"/>
          <w:szCs w:val="28"/>
        </w:rPr>
        <w:t>HPACK</w:t>
      </w:r>
      <w:r w:rsidRPr="00532641">
        <w:rPr>
          <w:rFonts w:cs="Times New Roman"/>
          <w:szCs w:val="28"/>
          <w:lang w:val="ru-RU"/>
        </w:rPr>
        <w:t xml:space="preserve">) и </w:t>
      </w:r>
      <w:proofErr w:type="spellStart"/>
      <w:r w:rsidRPr="00532641">
        <w:rPr>
          <w:rFonts w:cs="Times New Roman"/>
          <w:szCs w:val="28"/>
          <w:lang w:val="ru-RU"/>
        </w:rPr>
        <w:t>приоритизацию</w:t>
      </w:r>
      <w:proofErr w:type="spellEnd"/>
      <w:r w:rsidRPr="00532641">
        <w:rPr>
          <w:rFonts w:cs="Times New Roman"/>
          <w:szCs w:val="28"/>
          <w:lang w:val="ru-RU"/>
        </w:rPr>
        <w:t xml:space="preserve"> ресурсов, что снижает задержки по сравнению с </w:t>
      </w:r>
      <w:r w:rsidRPr="00532641">
        <w:rPr>
          <w:rFonts w:cs="Times New Roman"/>
          <w:szCs w:val="28"/>
        </w:rPr>
        <w:t>HTTP</w:t>
      </w:r>
      <w:r w:rsidRPr="00532641">
        <w:rPr>
          <w:rFonts w:cs="Times New Roman"/>
          <w:szCs w:val="28"/>
          <w:lang w:val="ru-RU"/>
        </w:rPr>
        <w:t>/1.1.</w:t>
      </w:r>
    </w:p>
    <w:p w:rsidR="00BE67F4" w:rsidRPr="00532641" w:rsidRDefault="00532641">
      <w:pPr>
        <w:pStyle w:val="a"/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 xml:space="preserve">Что такое </w:t>
      </w:r>
      <w:proofErr w:type="spellStart"/>
      <w:r w:rsidRPr="00532641">
        <w:rPr>
          <w:rFonts w:cs="Times New Roman"/>
          <w:szCs w:val="28"/>
        </w:rPr>
        <w:t>Referer</w:t>
      </w:r>
      <w:proofErr w:type="spellEnd"/>
      <w:r w:rsidRPr="00532641">
        <w:rPr>
          <w:rFonts w:cs="Times New Roman"/>
          <w:szCs w:val="28"/>
          <w:lang w:val="ru-RU"/>
        </w:rPr>
        <w:t xml:space="preserve"> и зачем нужен?</w:t>
      </w:r>
    </w:p>
    <w:p w:rsidR="00BE67F4" w:rsidRPr="00532641" w:rsidRDefault="00532641">
      <w:pPr>
        <w:rPr>
          <w:rFonts w:cs="Times New Roman"/>
          <w:szCs w:val="28"/>
          <w:lang w:val="ru-RU"/>
        </w:rPr>
      </w:pPr>
      <w:proofErr w:type="spellStart"/>
      <w:r w:rsidRPr="00532641">
        <w:rPr>
          <w:rFonts w:cs="Times New Roman"/>
          <w:szCs w:val="28"/>
        </w:rPr>
        <w:t>Referer</w:t>
      </w:r>
      <w:proofErr w:type="spellEnd"/>
      <w:r w:rsidRPr="00532641">
        <w:rPr>
          <w:rFonts w:cs="Times New Roman"/>
          <w:szCs w:val="28"/>
          <w:lang w:val="ru-RU"/>
        </w:rPr>
        <w:t xml:space="preserve"> указывает страницу-источник перехода. Используется для аналитики, ди</w:t>
      </w:r>
      <w:r w:rsidRPr="00532641">
        <w:rPr>
          <w:rFonts w:cs="Times New Roman"/>
          <w:szCs w:val="28"/>
          <w:lang w:val="ru-RU"/>
        </w:rPr>
        <w:t xml:space="preserve">агностики, а также в механизмах защиты (например, как дополнительный сигнал при </w:t>
      </w:r>
      <w:r w:rsidRPr="00532641">
        <w:rPr>
          <w:rFonts w:cs="Times New Roman"/>
          <w:szCs w:val="28"/>
        </w:rPr>
        <w:t>CSRF</w:t>
      </w:r>
      <w:r w:rsidRPr="00532641">
        <w:rPr>
          <w:rFonts w:cs="Times New Roman"/>
          <w:szCs w:val="28"/>
          <w:lang w:val="ru-RU"/>
        </w:rPr>
        <w:t>‑защите).</w:t>
      </w:r>
    </w:p>
    <w:p w:rsidR="00BE67F4" w:rsidRPr="00532641" w:rsidRDefault="00532641">
      <w:pPr>
        <w:pStyle w:val="a"/>
        <w:rPr>
          <w:rFonts w:cs="Times New Roman"/>
          <w:szCs w:val="28"/>
        </w:rPr>
      </w:pPr>
      <w:r w:rsidRPr="00532641">
        <w:rPr>
          <w:rFonts w:cs="Times New Roman"/>
          <w:szCs w:val="28"/>
        </w:rPr>
        <w:t>Основные принципы работы с cookies</w:t>
      </w:r>
    </w:p>
    <w:p w:rsidR="00BE67F4" w:rsidRPr="00532641" w:rsidRDefault="00532641">
      <w:pPr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 xml:space="preserve">Сервер устанавливает </w:t>
      </w:r>
      <w:r w:rsidRPr="00532641">
        <w:rPr>
          <w:rFonts w:cs="Times New Roman"/>
          <w:szCs w:val="28"/>
        </w:rPr>
        <w:t>cookie</w:t>
      </w:r>
      <w:r w:rsidRPr="00532641">
        <w:rPr>
          <w:rFonts w:cs="Times New Roman"/>
          <w:szCs w:val="28"/>
          <w:lang w:val="ru-RU"/>
        </w:rPr>
        <w:t xml:space="preserve"> через </w:t>
      </w:r>
      <w:r w:rsidRPr="00532641">
        <w:rPr>
          <w:rFonts w:cs="Times New Roman"/>
          <w:szCs w:val="28"/>
        </w:rPr>
        <w:t>Set</w:t>
      </w:r>
      <w:r w:rsidRPr="00532641">
        <w:rPr>
          <w:rFonts w:cs="Times New Roman"/>
          <w:szCs w:val="28"/>
          <w:lang w:val="ru-RU"/>
        </w:rPr>
        <w:t>-</w:t>
      </w:r>
      <w:r w:rsidRPr="00532641">
        <w:rPr>
          <w:rFonts w:cs="Times New Roman"/>
          <w:szCs w:val="28"/>
        </w:rPr>
        <w:t>Cookie</w:t>
      </w:r>
      <w:r w:rsidRPr="00532641">
        <w:rPr>
          <w:rFonts w:cs="Times New Roman"/>
          <w:szCs w:val="28"/>
          <w:lang w:val="ru-RU"/>
        </w:rPr>
        <w:t xml:space="preserve">. Браузер хранит и отправляет их в </w:t>
      </w:r>
      <w:r w:rsidRPr="00532641">
        <w:rPr>
          <w:rFonts w:cs="Times New Roman"/>
          <w:szCs w:val="28"/>
        </w:rPr>
        <w:t>Cookie</w:t>
      </w:r>
      <w:r w:rsidRPr="00532641">
        <w:rPr>
          <w:rFonts w:cs="Times New Roman"/>
          <w:szCs w:val="28"/>
          <w:lang w:val="ru-RU"/>
        </w:rPr>
        <w:t xml:space="preserve"> при последующих запросах к тому же домену</w:t>
      </w:r>
      <w:r w:rsidRPr="00532641">
        <w:rPr>
          <w:rFonts w:cs="Times New Roman"/>
          <w:szCs w:val="28"/>
          <w:lang w:val="ru-RU"/>
        </w:rPr>
        <w:t xml:space="preserve">/пути. </w:t>
      </w:r>
      <w:r w:rsidRPr="00532641">
        <w:rPr>
          <w:rFonts w:cs="Times New Roman"/>
          <w:szCs w:val="28"/>
        </w:rPr>
        <w:t>Cookie</w:t>
      </w:r>
      <w:r w:rsidRPr="00532641">
        <w:rPr>
          <w:rFonts w:cs="Times New Roman"/>
          <w:szCs w:val="28"/>
          <w:lang w:val="ru-RU"/>
        </w:rPr>
        <w:t xml:space="preserve"> применяются для сессий, персонализации, аналитики. Важные атрибуты: </w:t>
      </w:r>
      <w:r w:rsidRPr="00532641">
        <w:rPr>
          <w:rFonts w:cs="Times New Roman"/>
          <w:szCs w:val="28"/>
        </w:rPr>
        <w:t>Secure</w:t>
      </w:r>
      <w:r w:rsidRPr="00532641">
        <w:rPr>
          <w:rFonts w:cs="Times New Roman"/>
          <w:szCs w:val="28"/>
          <w:lang w:val="ru-RU"/>
        </w:rPr>
        <w:t xml:space="preserve">, </w:t>
      </w:r>
      <w:proofErr w:type="spellStart"/>
      <w:r w:rsidRPr="00532641">
        <w:rPr>
          <w:rFonts w:cs="Times New Roman"/>
          <w:szCs w:val="28"/>
        </w:rPr>
        <w:t>HttpOnly</w:t>
      </w:r>
      <w:proofErr w:type="spellEnd"/>
      <w:r w:rsidRPr="00532641">
        <w:rPr>
          <w:rFonts w:cs="Times New Roman"/>
          <w:szCs w:val="28"/>
          <w:lang w:val="ru-RU"/>
        </w:rPr>
        <w:t xml:space="preserve">, </w:t>
      </w:r>
      <w:proofErr w:type="spellStart"/>
      <w:r w:rsidRPr="00532641">
        <w:rPr>
          <w:rFonts w:cs="Times New Roman"/>
          <w:szCs w:val="28"/>
        </w:rPr>
        <w:t>SameSite</w:t>
      </w:r>
      <w:proofErr w:type="spellEnd"/>
      <w:r w:rsidRPr="00532641">
        <w:rPr>
          <w:rFonts w:cs="Times New Roman"/>
          <w:szCs w:val="28"/>
          <w:lang w:val="ru-RU"/>
        </w:rPr>
        <w:t>, срок действия.</w:t>
      </w:r>
    </w:p>
    <w:p w:rsidR="00BE67F4" w:rsidRPr="00532641" w:rsidRDefault="00532641">
      <w:pPr>
        <w:pStyle w:val="a"/>
        <w:rPr>
          <w:rFonts w:cs="Times New Roman"/>
          <w:szCs w:val="28"/>
        </w:rPr>
      </w:pPr>
      <w:proofErr w:type="spellStart"/>
      <w:r w:rsidRPr="00532641">
        <w:rPr>
          <w:rFonts w:cs="Times New Roman"/>
          <w:szCs w:val="28"/>
        </w:rPr>
        <w:t>Что</w:t>
      </w:r>
      <w:proofErr w:type="spellEnd"/>
      <w:r w:rsidRPr="00532641">
        <w:rPr>
          <w:rFonts w:cs="Times New Roman"/>
          <w:szCs w:val="28"/>
        </w:rPr>
        <w:t xml:space="preserve"> </w:t>
      </w:r>
      <w:proofErr w:type="spellStart"/>
      <w:r w:rsidRPr="00532641">
        <w:rPr>
          <w:rFonts w:cs="Times New Roman"/>
          <w:szCs w:val="28"/>
        </w:rPr>
        <w:t>такое</w:t>
      </w:r>
      <w:proofErr w:type="spellEnd"/>
      <w:r w:rsidRPr="00532641">
        <w:rPr>
          <w:rFonts w:cs="Times New Roman"/>
          <w:szCs w:val="28"/>
        </w:rPr>
        <w:t xml:space="preserve"> Content-Type?</w:t>
      </w:r>
    </w:p>
    <w:p w:rsidR="00BE67F4" w:rsidRPr="00532641" w:rsidRDefault="00532641">
      <w:pPr>
        <w:rPr>
          <w:rFonts w:cs="Times New Roman"/>
          <w:szCs w:val="28"/>
        </w:rPr>
      </w:pPr>
      <w:r w:rsidRPr="00532641">
        <w:rPr>
          <w:rFonts w:cs="Times New Roman"/>
          <w:szCs w:val="28"/>
        </w:rPr>
        <w:lastRenderedPageBreak/>
        <w:t>Content-Type сообщает формат тела сообщения (например, text/html; charset=UTF-8, application/json, image/gi</w:t>
      </w:r>
      <w:r w:rsidRPr="00532641">
        <w:rPr>
          <w:rFonts w:cs="Times New Roman"/>
          <w:szCs w:val="28"/>
        </w:rPr>
        <w:t>f). Клиент по нему понимает, как интерпретировать и отображать данные.</w:t>
      </w:r>
    </w:p>
    <w:p w:rsidR="00BE67F4" w:rsidRPr="00532641" w:rsidRDefault="00532641">
      <w:pPr>
        <w:pStyle w:val="a"/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 xml:space="preserve">Как в </w:t>
      </w:r>
      <w:r w:rsidRPr="00532641">
        <w:rPr>
          <w:rFonts w:cs="Times New Roman"/>
          <w:szCs w:val="28"/>
        </w:rPr>
        <w:t>Wireshark</w:t>
      </w:r>
      <w:r w:rsidRPr="00532641">
        <w:rPr>
          <w:rFonts w:cs="Times New Roman"/>
          <w:szCs w:val="28"/>
          <w:lang w:val="ru-RU"/>
        </w:rPr>
        <w:t xml:space="preserve"> анализировать проблемы производительности </w:t>
      </w:r>
      <w:r w:rsidRPr="00532641">
        <w:rPr>
          <w:rFonts w:cs="Times New Roman"/>
          <w:szCs w:val="28"/>
        </w:rPr>
        <w:t>HTTP</w:t>
      </w:r>
      <w:r w:rsidRPr="00532641">
        <w:rPr>
          <w:rFonts w:cs="Times New Roman"/>
          <w:szCs w:val="28"/>
          <w:lang w:val="ru-RU"/>
        </w:rPr>
        <w:t>?</w:t>
      </w:r>
    </w:p>
    <w:p w:rsidR="00BE67F4" w:rsidRPr="00532641" w:rsidRDefault="00532641">
      <w:pPr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>Смотреть временные интервалы между запросом и ответом (</w:t>
      </w:r>
      <w:r w:rsidRPr="00532641">
        <w:rPr>
          <w:rFonts w:cs="Times New Roman"/>
          <w:szCs w:val="28"/>
        </w:rPr>
        <w:t>RTT</w:t>
      </w:r>
      <w:r w:rsidRPr="00532641">
        <w:rPr>
          <w:rFonts w:cs="Times New Roman"/>
          <w:szCs w:val="28"/>
          <w:lang w:val="ru-RU"/>
        </w:rPr>
        <w:t>/</w:t>
      </w:r>
      <w:r w:rsidRPr="00532641">
        <w:rPr>
          <w:rFonts w:cs="Times New Roman"/>
          <w:szCs w:val="28"/>
        </w:rPr>
        <w:t>response</w:t>
      </w:r>
      <w:r w:rsidRPr="00532641">
        <w:rPr>
          <w:rFonts w:cs="Times New Roman"/>
          <w:szCs w:val="28"/>
          <w:lang w:val="ru-RU"/>
        </w:rPr>
        <w:t xml:space="preserve"> </w:t>
      </w:r>
      <w:r w:rsidRPr="00532641">
        <w:rPr>
          <w:rFonts w:cs="Times New Roman"/>
          <w:szCs w:val="28"/>
        </w:rPr>
        <w:t>time</w:t>
      </w:r>
      <w:r w:rsidRPr="00532641">
        <w:rPr>
          <w:rFonts w:cs="Times New Roman"/>
          <w:szCs w:val="28"/>
          <w:lang w:val="ru-RU"/>
        </w:rPr>
        <w:t xml:space="preserve">), искать повторные передачи </w:t>
      </w:r>
      <w:r w:rsidRPr="00532641">
        <w:rPr>
          <w:rFonts w:cs="Times New Roman"/>
          <w:szCs w:val="28"/>
        </w:rPr>
        <w:t>TCP</w:t>
      </w:r>
      <w:r w:rsidRPr="00532641">
        <w:rPr>
          <w:rFonts w:cs="Times New Roman"/>
          <w:szCs w:val="28"/>
          <w:lang w:val="ru-RU"/>
        </w:rPr>
        <w:t xml:space="preserve"> (</w:t>
      </w:r>
      <w:r w:rsidRPr="00532641">
        <w:rPr>
          <w:rFonts w:cs="Times New Roman"/>
          <w:szCs w:val="28"/>
        </w:rPr>
        <w:t>Retransmission</w:t>
      </w:r>
      <w:r w:rsidRPr="00532641">
        <w:rPr>
          <w:rFonts w:cs="Times New Roman"/>
          <w:szCs w:val="28"/>
          <w:lang w:val="ru-RU"/>
        </w:rPr>
        <w:t>)</w:t>
      </w:r>
      <w:r w:rsidRPr="00532641">
        <w:rPr>
          <w:rFonts w:cs="Times New Roman"/>
          <w:szCs w:val="28"/>
          <w:lang w:val="ru-RU"/>
        </w:rPr>
        <w:t xml:space="preserve">, оценивать размер объектов, количество запросов, наличие </w:t>
      </w:r>
      <w:proofErr w:type="spellStart"/>
      <w:r w:rsidRPr="00532641">
        <w:rPr>
          <w:rFonts w:cs="Times New Roman"/>
          <w:szCs w:val="28"/>
          <w:lang w:val="ru-RU"/>
        </w:rPr>
        <w:t>перенаправлений</w:t>
      </w:r>
      <w:proofErr w:type="spellEnd"/>
      <w:r w:rsidRPr="00532641">
        <w:rPr>
          <w:rFonts w:cs="Times New Roman"/>
          <w:szCs w:val="28"/>
          <w:lang w:val="ru-RU"/>
        </w:rPr>
        <w:t xml:space="preserve"> и эффективность кэширования.</w:t>
      </w:r>
    </w:p>
    <w:p w:rsidR="00BE67F4" w:rsidRPr="00532641" w:rsidRDefault="00532641">
      <w:pPr>
        <w:pStyle w:val="a"/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 xml:space="preserve">Что такое </w:t>
      </w:r>
      <w:r w:rsidRPr="00532641">
        <w:rPr>
          <w:rFonts w:cs="Times New Roman"/>
          <w:szCs w:val="28"/>
        </w:rPr>
        <w:t>REST</w:t>
      </w:r>
      <w:r w:rsidRPr="00532641">
        <w:rPr>
          <w:rFonts w:cs="Times New Roman"/>
          <w:szCs w:val="28"/>
          <w:lang w:val="ru-RU"/>
        </w:rPr>
        <w:t xml:space="preserve"> и как связан с </w:t>
      </w:r>
      <w:r w:rsidRPr="00532641">
        <w:rPr>
          <w:rFonts w:cs="Times New Roman"/>
          <w:szCs w:val="28"/>
        </w:rPr>
        <w:t>HTTP</w:t>
      </w:r>
      <w:r w:rsidRPr="00532641">
        <w:rPr>
          <w:rFonts w:cs="Times New Roman"/>
          <w:szCs w:val="28"/>
          <w:lang w:val="ru-RU"/>
        </w:rPr>
        <w:t>?</w:t>
      </w:r>
    </w:p>
    <w:p w:rsidR="00BE67F4" w:rsidRPr="00532641" w:rsidRDefault="00532641">
      <w:pPr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</w:rPr>
        <w:t>REST</w:t>
      </w:r>
      <w:r w:rsidRPr="00532641">
        <w:rPr>
          <w:rFonts w:cs="Times New Roman"/>
          <w:szCs w:val="28"/>
          <w:lang w:val="ru-RU"/>
        </w:rPr>
        <w:t xml:space="preserve"> — архитектурный стиль, в котором ресурсы доступны по </w:t>
      </w:r>
      <w:r w:rsidRPr="00532641">
        <w:rPr>
          <w:rFonts w:cs="Times New Roman"/>
          <w:szCs w:val="28"/>
        </w:rPr>
        <w:t>URI</w:t>
      </w:r>
      <w:r w:rsidRPr="00532641">
        <w:rPr>
          <w:rFonts w:cs="Times New Roman"/>
          <w:szCs w:val="28"/>
          <w:lang w:val="ru-RU"/>
        </w:rPr>
        <w:t xml:space="preserve">, а операции выполняются стандартными </w:t>
      </w:r>
      <w:r w:rsidRPr="00532641">
        <w:rPr>
          <w:rFonts w:cs="Times New Roman"/>
          <w:szCs w:val="28"/>
        </w:rPr>
        <w:t>HTTP</w:t>
      </w:r>
      <w:r w:rsidRPr="00532641">
        <w:rPr>
          <w:rFonts w:cs="Times New Roman"/>
          <w:szCs w:val="28"/>
          <w:lang w:val="ru-RU"/>
        </w:rPr>
        <w:t xml:space="preserve">‑методами </w:t>
      </w:r>
      <w:r w:rsidRPr="00532641">
        <w:rPr>
          <w:rFonts w:cs="Times New Roman"/>
          <w:szCs w:val="28"/>
          <w:lang w:val="ru-RU"/>
        </w:rPr>
        <w:t>(</w:t>
      </w:r>
      <w:r w:rsidRPr="00532641">
        <w:rPr>
          <w:rFonts w:cs="Times New Roman"/>
          <w:szCs w:val="28"/>
        </w:rPr>
        <w:t>GET</w:t>
      </w:r>
      <w:r w:rsidRPr="00532641">
        <w:rPr>
          <w:rFonts w:cs="Times New Roman"/>
          <w:szCs w:val="28"/>
          <w:lang w:val="ru-RU"/>
        </w:rPr>
        <w:t>/</w:t>
      </w:r>
      <w:r w:rsidRPr="00532641">
        <w:rPr>
          <w:rFonts w:cs="Times New Roman"/>
          <w:szCs w:val="28"/>
        </w:rPr>
        <w:t>POST</w:t>
      </w:r>
      <w:r w:rsidRPr="00532641">
        <w:rPr>
          <w:rFonts w:cs="Times New Roman"/>
          <w:szCs w:val="28"/>
          <w:lang w:val="ru-RU"/>
        </w:rPr>
        <w:t>/</w:t>
      </w:r>
      <w:r w:rsidRPr="00532641">
        <w:rPr>
          <w:rFonts w:cs="Times New Roman"/>
          <w:szCs w:val="28"/>
        </w:rPr>
        <w:t>PUT</w:t>
      </w:r>
      <w:r w:rsidRPr="00532641">
        <w:rPr>
          <w:rFonts w:cs="Times New Roman"/>
          <w:szCs w:val="28"/>
          <w:lang w:val="ru-RU"/>
        </w:rPr>
        <w:t>/</w:t>
      </w:r>
      <w:r w:rsidRPr="00532641">
        <w:rPr>
          <w:rFonts w:cs="Times New Roman"/>
          <w:szCs w:val="28"/>
        </w:rPr>
        <w:t>PATCH</w:t>
      </w:r>
      <w:r w:rsidRPr="00532641">
        <w:rPr>
          <w:rFonts w:cs="Times New Roman"/>
          <w:szCs w:val="28"/>
          <w:lang w:val="ru-RU"/>
        </w:rPr>
        <w:t>/</w:t>
      </w:r>
      <w:r w:rsidRPr="00532641">
        <w:rPr>
          <w:rFonts w:cs="Times New Roman"/>
          <w:szCs w:val="28"/>
        </w:rPr>
        <w:t>DELETE</w:t>
      </w:r>
      <w:r w:rsidRPr="00532641">
        <w:rPr>
          <w:rFonts w:cs="Times New Roman"/>
          <w:szCs w:val="28"/>
          <w:lang w:val="ru-RU"/>
        </w:rPr>
        <w:t xml:space="preserve">). </w:t>
      </w:r>
      <w:r w:rsidRPr="00532641">
        <w:rPr>
          <w:rFonts w:cs="Times New Roman"/>
          <w:szCs w:val="28"/>
        </w:rPr>
        <w:t>REST</w:t>
      </w:r>
      <w:r w:rsidRPr="00532641">
        <w:rPr>
          <w:rFonts w:cs="Times New Roman"/>
          <w:szCs w:val="28"/>
          <w:lang w:val="ru-RU"/>
        </w:rPr>
        <w:t>‑</w:t>
      </w:r>
      <w:r w:rsidRPr="00532641">
        <w:rPr>
          <w:rFonts w:cs="Times New Roman"/>
          <w:szCs w:val="28"/>
        </w:rPr>
        <w:t>API</w:t>
      </w:r>
      <w:r w:rsidRPr="00532641">
        <w:rPr>
          <w:rFonts w:cs="Times New Roman"/>
          <w:szCs w:val="28"/>
          <w:lang w:val="ru-RU"/>
        </w:rPr>
        <w:t xml:space="preserve"> часто передают данные в </w:t>
      </w:r>
      <w:r w:rsidRPr="00532641">
        <w:rPr>
          <w:rFonts w:cs="Times New Roman"/>
          <w:szCs w:val="28"/>
        </w:rPr>
        <w:t>JSON</w:t>
      </w:r>
      <w:r w:rsidRPr="00532641">
        <w:rPr>
          <w:rFonts w:cs="Times New Roman"/>
          <w:szCs w:val="28"/>
          <w:lang w:val="ru-RU"/>
        </w:rPr>
        <w:t xml:space="preserve"> и используют коды статуса для описания результата операции.</w:t>
      </w:r>
    </w:p>
    <w:p w:rsidR="00BE67F4" w:rsidRPr="00532641" w:rsidRDefault="00532641">
      <w:pPr>
        <w:pStyle w:val="1"/>
        <w:rPr>
          <w:rFonts w:ascii="Times New Roman" w:hAnsi="Times New Roman" w:cs="Times New Roman"/>
          <w:b w:val="0"/>
          <w:color w:val="auto"/>
          <w:lang w:val="ru-RU"/>
        </w:rPr>
      </w:pPr>
      <w:r w:rsidRPr="00532641">
        <w:rPr>
          <w:rFonts w:ascii="Times New Roman" w:hAnsi="Times New Roman" w:cs="Times New Roman"/>
          <w:b w:val="0"/>
          <w:color w:val="auto"/>
          <w:lang w:val="ru-RU"/>
        </w:rPr>
        <w:t>6.</w:t>
      </w:r>
      <w:r w:rsidRPr="00532641">
        <w:rPr>
          <w:rFonts w:ascii="Times New Roman" w:hAnsi="Times New Roman" w:cs="Times New Roman"/>
          <w:color w:val="auto"/>
          <w:lang w:val="ru-RU"/>
        </w:rPr>
        <w:t xml:space="preserve"> Вывод</w:t>
      </w:r>
    </w:p>
    <w:p w:rsidR="00BE67F4" w:rsidRPr="00532641" w:rsidRDefault="00532641">
      <w:pPr>
        <w:rPr>
          <w:rFonts w:cs="Times New Roman"/>
          <w:szCs w:val="28"/>
          <w:lang w:val="ru-RU"/>
        </w:rPr>
      </w:pPr>
      <w:r w:rsidRPr="00532641">
        <w:rPr>
          <w:rFonts w:cs="Times New Roman"/>
          <w:szCs w:val="28"/>
          <w:lang w:val="ru-RU"/>
        </w:rPr>
        <w:t xml:space="preserve">В ходе практической работы был проанализирован захваченный сетевой трафик с </w:t>
      </w:r>
      <w:r w:rsidRPr="00532641">
        <w:rPr>
          <w:rFonts w:cs="Times New Roman"/>
          <w:szCs w:val="28"/>
        </w:rPr>
        <w:t>HTTP</w:t>
      </w:r>
      <w:r w:rsidRPr="00532641">
        <w:rPr>
          <w:rFonts w:cs="Times New Roman"/>
          <w:szCs w:val="28"/>
          <w:lang w:val="ru-RU"/>
        </w:rPr>
        <w:t>‑обменом. Мы научились открывать и интер</w:t>
      </w:r>
      <w:r w:rsidRPr="00532641">
        <w:rPr>
          <w:rFonts w:cs="Times New Roman"/>
          <w:szCs w:val="28"/>
          <w:lang w:val="ru-RU"/>
        </w:rPr>
        <w:t xml:space="preserve">претировать </w:t>
      </w:r>
      <w:proofErr w:type="spellStart"/>
      <w:r w:rsidRPr="00532641">
        <w:rPr>
          <w:rFonts w:cs="Times New Roman"/>
          <w:szCs w:val="28"/>
        </w:rPr>
        <w:t>pcap</w:t>
      </w:r>
      <w:proofErr w:type="spellEnd"/>
      <w:r w:rsidRPr="00532641">
        <w:rPr>
          <w:rFonts w:cs="Times New Roman"/>
          <w:szCs w:val="28"/>
          <w:lang w:val="ru-RU"/>
        </w:rPr>
        <w:t xml:space="preserve">‑трассировку в </w:t>
      </w:r>
      <w:r w:rsidRPr="00532641">
        <w:rPr>
          <w:rFonts w:cs="Times New Roman"/>
          <w:szCs w:val="28"/>
        </w:rPr>
        <w:t>Wireshark</w:t>
      </w:r>
      <w:r w:rsidRPr="00532641">
        <w:rPr>
          <w:rFonts w:cs="Times New Roman"/>
          <w:szCs w:val="28"/>
          <w:lang w:val="ru-RU"/>
        </w:rPr>
        <w:t xml:space="preserve">, применять фильтры, считать число </w:t>
      </w:r>
      <w:r w:rsidRPr="00532641">
        <w:rPr>
          <w:rFonts w:cs="Times New Roman"/>
          <w:szCs w:val="28"/>
        </w:rPr>
        <w:t>HTTP</w:t>
      </w:r>
      <w:r w:rsidRPr="00532641">
        <w:rPr>
          <w:rFonts w:cs="Times New Roman"/>
          <w:szCs w:val="28"/>
          <w:lang w:val="ru-RU"/>
        </w:rPr>
        <w:t xml:space="preserve">‑запросов и ответов, а также подробно рассматривать содержимое </w:t>
      </w:r>
      <w:r w:rsidRPr="00532641">
        <w:rPr>
          <w:rFonts w:cs="Times New Roman"/>
          <w:szCs w:val="28"/>
        </w:rPr>
        <w:t>HTTP</w:t>
      </w:r>
      <w:r w:rsidRPr="00532641">
        <w:rPr>
          <w:rFonts w:cs="Times New Roman"/>
          <w:szCs w:val="28"/>
          <w:lang w:val="ru-RU"/>
        </w:rPr>
        <w:t>‑сообщений. Особое внимание уделено заголовкам и механизму кэширования (</w:t>
      </w:r>
      <w:r w:rsidRPr="00532641">
        <w:rPr>
          <w:rFonts w:cs="Times New Roman"/>
          <w:szCs w:val="28"/>
        </w:rPr>
        <w:t>If</w:t>
      </w:r>
      <w:r w:rsidRPr="00532641">
        <w:rPr>
          <w:rFonts w:cs="Times New Roman"/>
          <w:szCs w:val="28"/>
          <w:lang w:val="ru-RU"/>
        </w:rPr>
        <w:t>-</w:t>
      </w:r>
      <w:r w:rsidRPr="00532641">
        <w:rPr>
          <w:rFonts w:cs="Times New Roman"/>
          <w:szCs w:val="28"/>
        </w:rPr>
        <w:t>Modified</w:t>
      </w:r>
      <w:r w:rsidRPr="00532641">
        <w:rPr>
          <w:rFonts w:cs="Times New Roman"/>
          <w:szCs w:val="28"/>
          <w:lang w:val="ru-RU"/>
        </w:rPr>
        <w:t>-</w:t>
      </w:r>
      <w:r w:rsidRPr="00532641">
        <w:rPr>
          <w:rFonts w:cs="Times New Roman"/>
          <w:szCs w:val="28"/>
        </w:rPr>
        <w:t>Since</w:t>
      </w:r>
      <w:r w:rsidRPr="00532641">
        <w:rPr>
          <w:rFonts w:cs="Times New Roman"/>
          <w:szCs w:val="28"/>
          <w:lang w:val="ru-RU"/>
        </w:rPr>
        <w:t xml:space="preserve"> и ответ 304 </w:t>
      </w:r>
      <w:r w:rsidRPr="00532641">
        <w:rPr>
          <w:rFonts w:cs="Times New Roman"/>
          <w:szCs w:val="28"/>
        </w:rPr>
        <w:t>Not</w:t>
      </w:r>
      <w:r w:rsidRPr="00532641">
        <w:rPr>
          <w:rFonts w:cs="Times New Roman"/>
          <w:szCs w:val="28"/>
          <w:lang w:val="ru-RU"/>
        </w:rPr>
        <w:t xml:space="preserve"> </w:t>
      </w:r>
      <w:r w:rsidRPr="00532641">
        <w:rPr>
          <w:rFonts w:cs="Times New Roman"/>
          <w:szCs w:val="28"/>
        </w:rPr>
        <w:t>Modi</w:t>
      </w:r>
      <w:r w:rsidRPr="00532641">
        <w:rPr>
          <w:rFonts w:cs="Times New Roman"/>
          <w:szCs w:val="28"/>
        </w:rPr>
        <w:t>fied</w:t>
      </w:r>
      <w:r w:rsidRPr="00532641">
        <w:rPr>
          <w:rFonts w:cs="Times New Roman"/>
          <w:szCs w:val="28"/>
          <w:lang w:val="ru-RU"/>
        </w:rPr>
        <w:t>), которые позволяют экономить трафик и ускорять загрузку веб‑страниц.</w:t>
      </w:r>
      <w:bookmarkStart w:id="0" w:name="_GoBack"/>
      <w:bookmarkEnd w:id="0"/>
    </w:p>
    <w:sectPr w:rsidR="00BE67F4" w:rsidRPr="005326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2641"/>
    <w:rsid w:val="00AA1D8D"/>
    <w:rsid w:val="00B47730"/>
    <w:rsid w:val="00BE67F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FA540FAB-5B45-47D8-8206-4134F4C58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instancename">
    <w:name w:val="instancename"/>
    <w:basedOn w:val="a2"/>
    <w:rsid w:val="005326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CC799F9-F331-4873-AF95-02C058128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2135</Words>
  <Characters>12170</Characters>
  <Application>Microsoft Office Word</Application>
  <DocSecurity>0</DocSecurity>
  <Lines>101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14277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Uzver</cp:lastModifiedBy>
  <cp:revision>2</cp:revision>
  <dcterms:created xsi:type="dcterms:W3CDTF">2025-12-21T16:46:00Z</dcterms:created>
  <dcterms:modified xsi:type="dcterms:W3CDTF">2025-12-21T16:46:00Z</dcterms:modified>
  <cp:category/>
</cp:coreProperties>
</file>